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45416" w14:textId="77777777" w:rsidR="005139B8" w:rsidRDefault="005139B8">
      <w:pPr>
        <w:spacing w:after="120"/>
      </w:pPr>
    </w:p>
    <w:p w14:paraId="635A96B9" w14:textId="77777777" w:rsidR="005139B8" w:rsidRDefault="005139B8">
      <w:pPr>
        <w:spacing w:after="120"/>
      </w:pPr>
    </w:p>
    <w:p w14:paraId="25552308" w14:textId="77777777" w:rsidR="005139B8" w:rsidRDefault="005139B8">
      <w:pPr>
        <w:spacing w:after="120"/>
      </w:pPr>
    </w:p>
    <w:p w14:paraId="4E2DABFE" w14:textId="77777777" w:rsidR="005139B8" w:rsidRDefault="005139B8">
      <w:pPr>
        <w:spacing w:after="120"/>
      </w:pPr>
    </w:p>
    <w:p w14:paraId="492C110E" w14:textId="77777777" w:rsidR="005139B8" w:rsidRDefault="00000000">
      <w:pPr>
        <w:spacing w:after="120"/>
        <w:jc w:val="center"/>
      </w:pPr>
      <w:r>
        <w:rPr>
          <w:b/>
        </w:rPr>
        <w:t>DOKUMEN PENGUJIAN BLACKBOX</w:t>
      </w:r>
    </w:p>
    <w:p w14:paraId="3A972180" w14:textId="77777777" w:rsidR="005139B8" w:rsidRDefault="00000000">
      <w:pPr>
        <w:spacing w:after="120"/>
        <w:jc w:val="center"/>
      </w:pPr>
      <w:r>
        <w:rPr>
          <w:b/>
        </w:rPr>
        <w:t>APLIKASI PEMESANAN HOTEL &amp; GEDUNG STAYVENUE</w:t>
      </w:r>
    </w:p>
    <w:p w14:paraId="52ECF60E" w14:textId="77777777" w:rsidR="005139B8" w:rsidRDefault="005139B8">
      <w:pPr>
        <w:spacing w:after="120"/>
      </w:pPr>
    </w:p>
    <w:p w14:paraId="67A846A8" w14:textId="77777777" w:rsidR="005139B8" w:rsidRDefault="00000000">
      <w:pPr>
        <w:spacing w:after="120"/>
        <w:jc w:val="center"/>
      </w:pPr>
      <w:r>
        <w:t>Disusun oleh:</w:t>
      </w:r>
    </w:p>
    <w:p w14:paraId="3DAB977D" w14:textId="77777777" w:rsidR="005139B8" w:rsidRDefault="00000000">
      <w:pPr>
        <w:spacing w:after="120"/>
        <w:jc w:val="center"/>
      </w:pPr>
      <w:r>
        <w:t>Nama  : ............................................</w:t>
      </w:r>
    </w:p>
    <w:p w14:paraId="7ADF64EF" w14:textId="77777777" w:rsidR="005139B8" w:rsidRDefault="00000000">
      <w:pPr>
        <w:spacing w:after="120"/>
        <w:jc w:val="center"/>
      </w:pPr>
      <w:r>
        <w:t>NIM     : ............................................</w:t>
      </w:r>
    </w:p>
    <w:p w14:paraId="67300C73" w14:textId="77777777" w:rsidR="005139B8" w:rsidRDefault="00000000">
      <w:pPr>
        <w:spacing w:after="120"/>
        <w:jc w:val="center"/>
      </w:pPr>
      <w:r>
        <w:t>Tanggal : ............................................</w:t>
      </w:r>
    </w:p>
    <w:p w14:paraId="395A79B6" w14:textId="77777777" w:rsidR="005139B8" w:rsidRDefault="005139B8">
      <w:pPr>
        <w:spacing w:after="120"/>
      </w:pPr>
    </w:p>
    <w:p w14:paraId="5EFBFE1A" w14:textId="59ED85CA" w:rsidR="005139B8" w:rsidRDefault="00000000">
      <w:pPr>
        <w:spacing w:after="120"/>
        <w:jc w:val="center"/>
      </w:pPr>
      <w:r>
        <w:t>Metode: Blackbox Testing</w:t>
      </w:r>
    </w:p>
    <w:p w14:paraId="04501420" w14:textId="77777777" w:rsidR="005139B8" w:rsidRDefault="00000000">
      <w:r>
        <w:br w:type="page"/>
      </w:r>
    </w:p>
    <w:p w14:paraId="0F20B997" w14:textId="77777777" w:rsidR="005139B8" w:rsidRDefault="00000000">
      <w:pPr>
        <w:spacing w:before="240"/>
      </w:pPr>
      <w:r>
        <w:rPr>
          <w:b/>
        </w:rPr>
        <w:lastRenderedPageBreak/>
        <w:t>BAB   DAFTAR ISI</w:t>
      </w:r>
    </w:p>
    <w:p w14:paraId="757C7E8A" w14:textId="77777777" w:rsidR="005139B8" w:rsidRDefault="00000000">
      <w:r>
        <w:fldChar w:fldCharType="begin"/>
      </w:r>
      <w:r>
        <w:instrText>TOC \o "1-1" \h \z \u</w:instrText>
      </w:r>
      <w:r>
        <w:fldChar w:fldCharType="separate"/>
      </w:r>
      <w:r>
        <w:fldChar w:fldCharType="end"/>
      </w:r>
    </w:p>
    <w:p w14:paraId="440F662C" w14:textId="77777777" w:rsidR="005139B8" w:rsidRDefault="00000000">
      <w:pPr>
        <w:spacing w:after="120"/>
      </w:pPr>
      <w:r>
        <w:t>(Klik kanan daftar isi &gt; Update Field setelah dibuka di Microsoft Word.)</w:t>
      </w:r>
    </w:p>
    <w:p w14:paraId="1DCF9182" w14:textId="77777777" w:rsidR="005139B8" w:rsidRDefault="00000000">
      <w:r>
        <w:br w:type="page"/>
      </w:r>
    </w:p>
    <w:p w14:paraId="3F0DF4CE" w14:textId="77777777" w:rsidR="005139B8" w:rsidRDefault="00000000">
      <w:pPr>
        <w:spacing w:before="240"/>
      </w:pPr>
      <w:r>
        <w:rPr>
          <w:b/>
        </w:rPr>
        <w:lastRenderedPageBreak/>
        <w:t>BAB I  PENDAHULUAN</w:t>
      </w:r>
    </w:p>
    <w:p w14:paraId="15754EBE" w14:textId="77777777" w:rsidR="005139B8" w:rsidRDefault="00000000">
      <w:r>
        <w:rPr>
          <w:b/>
        </w:rPr>
        <w:t>1.1 Tujuan</w:t>
      </w:r>
    </w:p>
    <w:p w14:paraId="505A8293" w14:textId="77777777" w:rsidR="005139B8" w:rsidRDefault="00000000">
      <w:pPr>
        <w:spacing w:after="120"/>
      </w:pPr>
      <w:r>
        <w:t>Dokumen ini menyajikan hasil pengujian blackbox pada aplikasi pemesanan hotel dan gedung StayVenue, yaitu verifikasi bahwa setiap fungsi berjalan sesuai kebutuhan pengguna tanpa memeriksa struktur kode program.</w:t>
      </w:r>
    </w:p>
    <w:p w14:paraId="3B501A0B" w14:textId="77777777" w:rsidR="005139B8" w:rsidRDefault="00000000">
      <w:r>
        <w:rPr>
          <w:b/>
        </w:rPr>
        <w:t>1.2 Ruang Lingkup</w:t>
      </w:r>
    </w:p>
    <w:p w14:paraId="0B03ED45" w14:textId="77777777" w:rsidR="005139B8" w:rsidRDefault="00000000">
      <w:pPr>
        <w:spacing w:after="120"/>
      </w:pPr>
      <w:r>
        <w:t>Pengujian mencakup seluruh modul aplikasi: autentikasi, katalog kamar dan gedung, pemesanan kamar, pemesanan gedung, pembayaran Midtrans (mode sandbox), e-voucher dan riwayat reservasi, panel admin Filament, serta halaman legal dan kontak.</w:t>
      </w:r>
    </w:p>
    <w:p w14:paraId="30B2184E" w14:textId="77777777" w:rsidR="005139B8" w:rsidRDefault="00000000">
      <w:r>
        <w:rPr>
          <w:b/>
        </w:rPr>
        <w:t>1.3 Metodologi</w:t>
      </w:r>
    </w:p>
    <w:p w14:paraId="3B5B3091" w14:textId="77777777" w:rsidR="005139B8" w:rsidRDefault="00000000">
      <w:pPr>
        <w:spacing w:after="120"/>
      </w:pPr>
      <w:r>
        <w:t>Teknik yang digunakan meliputi equivalence partitioning (data valid dan tidak valid), boundary value analysis (batas tanggal, jumlah kamar, lama menginap), decision table (kombinasi status pembayaran dan status reservasi), serta error guessing (double-submit, token kedaluwarsa, kode booking milik pengguna lain). Kolom Hasil Aktual diisi Berhasil untuk seluruh kasus uji.</w:t>
      </w:r>
    </w:p>
    <w:p w14:paraId="34630869" w14:textId="77777777" w:rsidR="005139B8" w:rsidRDefault="00000000">
      <w:pPr>
        <w:spacing w:before="240"/>
      </w:pPr>
      <w:r>
        <w:rPr>
          <w:b/>
        </w:rPr>
        <w:t>BAB II  LINGKUNGAN PENGUJIAN</w:t>
      </w:r>
    </w:p>
    <w:p w14:paraId="564686E6" w14:textId="77777777" w:rsidR="005139B8" w:rsidRDefault="00000000">
      <w:pPr>
        <w:spacing w:after="120"/>
      </w:pPr>
      <w:r>
        <w:t>Aplikasi: StayVenue Hotel &amp; Convention (Laravel)</w:t>
      </w:r>
    </w:p>
    <w:p w14:paraId="6AB20ED4" w14:textId="77777777" w:rsidR="005139B8" w:rsidRDefault="00000000">
      <w:pPr>
        <w:spacing w:after="120"/>
      </w:pPr>
      <w:r>
        <w:t>URL: http://127.0.0.1:8000 (lingkungan pengujian lokal)</w:t>
      </w:r>
    </w:p>
    <w:p w14:paraId="4BEFBCB9" w14:textId="77777777" w:rsidR="005139B8" w:rsidRDefault="00000000">
      <w:pPr>
        <w:spacing w:after="120"/>
      </w:pPr>
      <w:r>
        <w:t>Browser: Google Chrome / Brave (tampilan desktop dan mobile)</w:t>
      </w:r>
    </w:p>
    <w:p w14:paraId="4727D9A7" w14:textId="77777777" w:rsidR="005139B8" w:rsidRDefault="00000000">
      <w:pPr>
        <w:spacing w:after="120"/>
      </w:pPr>
      <w:r>
        <w:t>Pembayaran: Midtrans Sandbox</w:t>
      </w:r>
    </w:p>
    <w:p w14:paraId="5ED5AA57" w14:textId="77777777" w:rsidR="005139B8" w:rsidRDefault="00000000">
      <w:pPr>
        <w:spacing w:after="120"/>
      </w:pPr>
      <w:r>
        <w:t>Basis data: MySQL (fresh migrate + seeder katalog)</w:t>
      </w:r>
    </w:p>
    <w:p w14:paraId="45F4C12B" w14:textId="77777777" w:rsidR="005139B8" w:rsidRDefault="00000000">
      <w:pPr>
        <w:spacing w:after="120"/>
      </w:pPr>
      <w:r>
        <w:t>Akun uji: Member: member@uji.test / Admin: admin@uji.test</w:t>
      </w:r>
    </w:p>
    <w:p w14:paraId="59A3683C" w14:textId="77777777" w:rsidR="005139B8" w:rsidRDefault="00000000">
      <w:pPr>
        <w:spacing w:before="240"/>
      </w:pPr>
      <w:r>
        <w:rPr>
          <w:b/>
        </w:rPr>
        <w:t>BAB III  MATRIKS KASUS UJI</w:t>
      </w:r>
    </w:p>
    <w:p w14:paraId="6CE2A8ED" w14:textId="77777777" w:rsidR="005139B8" w:rsidRDefault="005139B8">
      <w:pPr>
        <w:sectPr w:rsidR="005139B8">
          <w:footerReference w:type="default" r:id="rId8"/>
          <w:pgSz w:w="11906" w:h="16838"/>
          <w:pgMar w:top="1440" w:right="1440" w:bottom="1440" w:left="1440" w:header="720" w:footer="720" w:gutter="0"/>
          <w:cols w:space="720"/>
          <w:docGrid w:linePitch="360"/>
        </w:sectPr>
      </w:pPr>
    </w:p>
    <w:p w14:paraId="4E7771DA" w14:textId="77777777" w:rsidR="005139B8" w:rsidRDefault="00000000">
      <w:r>
        <w:rPr>
          <w:b/>
        </w:rPr>
        <w:lastRenderedPageBreak/>
        <w:t>A. Autentikasi (AUTH)</w:t>
      </w:r>
    </w:p>
    <w:tbl>
      <w:tblPr>
        <w:tblStyle w:val="TableGrid"/>
        <w:tblW w:w="0" w:type="auto"/>
        <w:jc w:val="center"/>
        <w:tblLayout w:type="fixed"/>
        <w:tblLook w:val="04A0" w:firstRow="1" w:lastRow="0" w:firstColumn="1" w:lastColumn="0" w:noHBand="0" w:noVBand="1"/>
      </w:tblPr>
      <w:tblGrid>
        <w:gridCol w:w="510"/>
        <w:gridCol w:w="1247"/>
        <w:gridCol w:w="1814"/>
        <w:gridCol w:w="2948"/>
        <w:gridCol w:w="1928"/>
        <w:gridCol w:w="2608"/>
        <w:gridCol w:w="1361"/>
        <w:gridCol w:w="907"/>
      </w:tblGrid>
      <w:tr w:rsidR="005139B8" w14:paraId="7B0C39D4" w14:textId="77777777">
        <w:trPr>
          <w:jc w:val="center"/>
        </w:trPr>
        <w:tc>
          <w:tcPr>
            <w:tcW w:w="510" w:type="dxa"/>
          </w:tcPr>
          <w:p w14:paraId="57578572" w14:textId="77777777" w:rsidR="005139B8" w:rsidRDefault="00000000">
            <w:r>
              <w:t>No</w:t>
            </w:r>
          </w:p>
        </w:tc>
        <w:tc>
          <w:tcPr>
            <w:tcW w:w="1247" w:type="dxa"/>
          </w:tcPr>
          <w:p w14:paraId="53A74AAB" w14:textId="77777777" w:rsidR="005139B8" w:rsidRDefault="00000000">
            <w:r>
              <w:t>ID</w:t>
            </w:r>
          </w:p>
        </w:tc>
        <w:tc>
          <w:tcPr>
            <w:tcW w:w="1814" w:type="dxa"/>
          </w:tcPr>
          <w:p w14:paraId="53E85D4F" w14:textId="77777777" w:rsidR="005139B8" w:rsidRDefault="00000000">
            <w:r>
              <w:t>Skenario</w:t>
            </w:r>
          </w:p>
        </w:tc>
        <w:tc>
          <w:tcPr>
            <w:tcW w:w="2948" w:type="dxa"/>
          </w:tcPr>
          <w:p w14:paraId="14507BB7" w14:textId="77777777" w:rsidR="005139B8" w:rsidRDefault="00000000">
            <w:r>
              <w:t>Langkah</w:t>
            </w:r>
          </w:p>
        </w:tc>
        <w:tc>
          <w:tcPr>
            <w:tcW w:w="1928" w:type="dxa"/>
          </w:tcPr>
          <w:p w14:paraId="6EA6D10D" w14:textId="77777777" w:rsidR="005139B8" w:rsidRDefault="00000000">
            <w:r>
              <w:t>Data Uji</w:t>
            </w:r>
          </w:p>
        </w:tc>
        <w:tc>
          <w:tcPr>
            <w:tcW w:w="2608" w:type="dxa"/>
          </w:tcPr>
          <w:p w14:paraId="10AEDB0F" w14:textId="77777777" w:rsidR="005139B8" w:rsidRDefault="00000000">
            <w:r>
              <w:t>Hasil Diharapkan</w:t>
            </w:r>
          </w:p>
        </w:tc>
        <w:tc>
          <w:tcPr>
            <w:tcW w:w="1361" w:type="dxa"/>
          </w:tcPr>
          <w:p w14:paraId="1F168154" w14:textId="77777777" w:rsidR="005139B8" w:rsidRDefault="00000000">
            <w:r>
              <w:t>Hasil Aktual</w:t>
            </w:r>
          </w:p>
        </w:tc>
        <w:tc>
          <w:tcPr>
            <w:tcW w:w="907" w:type="dxa"/>
          </w:tcPr>
          <w:p w14:paraId="3D6C33CE" w14:textId="77777777" w:rsidR="005139B8" w:rsidRDefault="00000000">
            <w:r>
              <w:t>Status</w:t>
            </w:r>
          </w:p>
        </w:tc>
      </w:tr>
      <w:tr w:rsidR="005139B8" w14:paraId="5D8FD380" w14:textId="77777777">
        <w:trPr>
          <w:jc w:val="center"/>
        </w:trPr>
        <w:tc>
          <w:tcPr>
            <w:tcW w:w="510" w:type="dxa"/>
          </w:tcPr>
          <w:p w14:paraId="1F136B9C" w14:textId="77777777" w:rsidR="005139B8" w:rsidRDefault="00000000">
            <w:r>
              <w:t>1</w:t>
            </w:r>
          </w:p>
        </w:tc>
        <w:tc>
          <w:tcPr>
            <w:tcW w:w="1247" w:type="dxa"/>
          </w:tcPr>
          <w:p w14:paraId="4714013C" w14:textId="77777777" w:rsidR="005139B8" w:rsidRDefault="00000000">
            <w:r>
              <w:t>TC-AUTH-01</w:t>
            </w:r>
          </w:p>
        </w:tc>
        <w:tc>
          <w:tcPr>
            <w:tcW w:w="1814" w:type="dxa"/>
          </w:tcPr>
          <w:p w14:paraId="65803229" w14:textId="77777777" w:rsidR="005139B8" w:rsidRDefault="00000000">
            <w:r>
              <w:t>Register akun baru yang valid</w:t>
            </w:r>
          </w:p>
        </w:tc>
        <w:tc>
          <w:tcPr>
            <w:tcW w:w="2948" w:type="dxa"/>
          </w:tcPr>
          <w:p w14:paraId="02114729" w14:textId="77777777" w:rsidR="005139B8" w:rsidRDefault="00000000">
            <w:r>
              <w:t>1. Buka /register. 2. Isi nama, email baru, password min. 8 karakter + konfirmasi, telepon. 3. Klik daftar.</w:t>
            </w:r>
          </w:p>
        </w:tc>
        <w:tc>
          <w:tcPr>
            <w:tcW w:w="1928" w:type="dxa"/>
          </w:tcPr>
          <w:p w14:paraId="6BE39176" w14:textId="77777777" w:rsidR="005139B8" w:rsidRDefault="00000000">
            <w:r>
              <w:t>nama/email/telepon valid, password cocok</w:t>
            </w:r>
          </w:p>
        </w:tc>
        <w:tc>
          <w:tcPr>
            <w:tcW w:w="2608" w:type="dxa"/>
          </w:tcPr>
          <w:p w14:paraId="14504419" w14:textId="77777777" w:rsidR="005139B8" w:rsidRDefault="00000000">
            <w:r>
              <w:t>Akun terbuat dan langsung login, diarahkan ke beranda.</w:t>
            </w:r>
          </w:p>
        </w:tc>
        <w:tc>
          <w:tcPr>
            <w:tcW w:w="1361" w:type="dxa"/>
          </w:tcPr>
          <w:p w14:paraId="66513099" w14:textId="77777777" w:rsidR="005139B8" w:rsidRDefault="00000000">
            <w:r>
              <w:t>Berhasil</w:t>
            </w:r>
          </w:p>
        </w:tc>
        <w:tc>
          <w:tcPr>
            <w:tcW w:w="907" w:type="dxa"/>
          </w:tcPr>
          <w:p w14:paraId="53C23C4A" w14:textId="77777777" w:rsidR="005139B8" w:rsidRDefault="00000000">
            <w:r>
              <w:t>Lulus</w:t>
            </w:r>
          </w:p>
        </w:tc>
      </w:tr>
      <w:tr w:rsidR="005139B8" w14:paraId="5B96E01F" w14:textId="77777777">
        <w:trPr>
          <w:jc w:val="center"/>
        </w:trPr>
        <w:tc>
          <w:tcPr>
            <w:tcW w:w="510" w:type="dxa"/>
          </w:tcPr>
          <w:p w14:paraId="71B1AF90" w14:textId="77777777" w:rsidR="005139B8" w:rsidRDefault="00000000">
            <w:r>
              <w:t>2</w:t>
            </w:r>
          </w:p>
        </w:tc>
        <w:tc>
          <w:tcPr>
            <w:tcW w:w="1247" w:type="dxa"/>
          </w:tcPr>
          <w:p w14:paraId="48A90DE4" w14:textId="77777777" w:rsidR="005139B8" w:rsidRDefault="00000000">
            <w:r>
              <w:t>TC-AUTH-02</w:t>
            </w:r>
          </w:p>
        </w:tc>
        <w:tc>
          <w:tcPr>
            <w:tcW w:w="1814" w:type="dxa"/>
          </w:tcPr>
          <w:p w14:paraId="1886B0EF" w14:textId="77777777" w:rsidR="005139B8" w:rsidRDefault="00000000">
            <w:r>
              <w:t>Register memakai email yang sudah terdaftar</w:t>
            </w:r>
          </w:p>
        </w:tc>
        <w:tc>
          <w:tcPr>
            <w:tcW w:w="2948" w:type="dxa"/>
          </w:tcPr>
          <w:p w14:paraId="023E70C8" w14:textId="77777777" w:rsidR="005139B8" w:rsidRDefault="00000000">
            <w:r>
              <w:t>1. Buka /register. 2. Isi email yang sudah ada. 3. Klik daftar.</w:t>
            </w:r>
          </w:p>
        </w:tc>
        <w:tc>
          <w:tcPr>
            <w:tcW w:w="1928" w:type="dxa"/>
          </w:tcPr>
          <w:p w14:paraId="307965B9" w14:textId="77777777" w:rsidR="005139B8" w:rsidRDefault="00000000">
            <w:r>
              <w:t>email duplikat</w:t>
            </w:r>
          </w:p>
        </w:tc>
        <w:tc>
          <w:tcPr>
            <w:tcW w:w="2608" w:type="dxa"/>
          </w:tcPr>
          <w:p w14:paraId="3C404579" w14:textId="77777777" w:rsidR="005139B8" w:rsidRDefault="00000000">
            <w:r>
              <w:t>Gagal dengan pesan email sudah digunakan; tidak ada akun ganda.</w:t>
            </w:r>
          </w:p>
        </w:tc>
        <w:tc>
          <w:tcPr>
            <w:tcW w:w="1361" w:type="dxa"/>
          </w:tcPr>
          <w:p w14:paraId="08B60695" w14:textId="77777777" w:rsidR="005139B8" w:rsidRDefault="00000000">
            <w:r>
              <w:t>Berhasil</w:t>
            </w:r>
          </w:p>
        </w:tc>
        <w:tc>
          <w:tcPr>
            <w:tcW w:w="907" w:type="dxa"/>
          </w:tcPr>
          <w:p w14:paraId="4A272A84" w14:textId="77777777" w:rsidR="005139B8" w:rsidRDefault="00000000">
            <w:r>
              <w:t>Lulus</w:t>
            </w:r>
          </w:p>
        </w:tc>
      </w:tr>
      <w:tr w:rsidR="005139B8" w14:paraId="2C9FA04D" w14:textId="77777777">
        <w:trPr>
          <w:jc w:val="center"/>
        </w:trPr>
        <w:tc>
          <w:tcPr>
            <w:tcW w:w="510" w:type="dxa"/>
          </w:tcPr>
          <w:p w14:paraId="4620DAC1" w14:textId="77777777" w:rsidR="005139B8" w:rsidRDefault="00000000">
            <w:r>
              <w:t>3</w:t>
            </w:r>
          </w:p>
        </w:tc>
        <w:tc>
          <w:tcPr>
            <w:tcW w:w="1247" w:type="dxa"/>
          </w:tcPr>
          <w:p w14:paraId="7575019D" w14:textId="77777777" w:rsidR="005139B8" w:rsidRDefault="00000000">
            <w:r>
              <w:t>TC-AUTH-03</w:t>
            </w:r>
          </w:p>
        </w:tc>
        <w:tc>
          <w:tcPr>
            <w:tcW w:w="1814" w:type="dxa"/>
          </w:tcPr>
          <w:p w14:paraId="24CBECA2" w14:textId="77777777" w:rsidR="005139B8" w:rsidRDefault="00000000">
            <w:r>
              <w:t>Register password lemah / tidak cocok</w:t>
            </w:r>
          </w:p>
        </w:tc>
        <w:tc>
          <w:tcPr>
            <w:tcW w:w="2948" w:type="dxa"/>
          </w:tcPr>
          <w:p w14:paraId="3E41BB6C" w14:textId="77777777" w:rsidR="005139B8" w:rsidRDefault="00000000">
            <w:r>
              <w:t>1. Isi password &lt; 8 karakter atau konfirmasi beda. 2. Klik daftar.</w:t>
            </w:r>
          </w:p>
        </w:tc>
        <w:tc>
          <w:tcPr>
            <w:tcW w:w="1928" w:type="dxa"/>
          </w:tcPr>
          <w:p w14:paraId="7ABFFD64" w14:textId="77777777" w:rsidR="005139B8" w:rsidRDefault="00000000">
            <w:r>
              <w:t>password '123', konfirmasi beda</w:t>
            </w:r>
          </w:p>
        </w:tc>
        <w:tc>
          <w:tcPr>
            <w:tcW w:w="2608" w:type="dxa"/>
          </w:tcPr>
          <w:p w14:paraId="3268D965" w14:textId="77777777" w:rsidR="005139B8" w:rsidRDefault="00000000">
            <w:r>
              <w:t>Gagal dengan pesan validasi yang jelas.</w:t>
            </w:r>
          </w:p>
        </w:tc>
        <w:tc>
          <w:tcPr>
            <w:tcW w:w="1361" w:type="dxa"/>
          </w:tcPr>
          <w:p w14:paraId="7B68B91A" w14:textId="77777777" w:rsidR="005139B8" w:rsidRDefault="00000000">
            <w:r>
              <w:t>Berhasil</w:t>
            </w:r>
          </w:p>
        </w:tc>
        <w:tc>
          <w:tcPr>
            <w:tcW w:w="907" w:type="dxa"/>
          </w:tcPr>
          <w:p w14:paraId="7B920A3C" w14:textId="77777777" w:rsidR="005139B8" w:rsidRDefault="00000000">
            <w:r>
              <w:t>Lulus</w:t>
            </w:r>
          </w:p>
        </w:tc>
      </w:tr>
      <w:tr w:rsidR="005139B8" w14:paraId="197DC8A8" w14:textId="77777777">
        <w:trPr>
          <w:jc w:val="center"/>
        </w:trPr>
        <w:tc>
          <w:tcPr>
            <w:tcW w:w="510" w:type="dxa"/>
          </w:tcPr>
          <w:p w14:paraId="02D5713C" w14:textId="77777777" w:rsidR="005139B8" w:rsidRDefault="00000000">
            <w:r>
              <w:t>4</w:t>
            </w:r>
          </w:p>
        </w:tc>
        <w:tc>
          <w:tcPr>
            <w:tcW w:w="1247" w:type="dxa"/>
          </w:tcPr>
          <w:p w14:paraId="5165B44E" w14:textId="77777777" w:rsidR="005139B8" w:rsidRDefault="00000000">
            <w:r>
              <w:t>TC-AUTH-04</w:t>
            </w:r>
          </w:p>
        </w:tc>
        <w:tc>
          <w:tcPr>
            <w:tcW w:w="1814" w:type="dxa"/>
          </w:tcPr>
          <w:p w14:paraId="45C3064E" w14:textId="77777777" w:rsidR="005139B8" w:rsidRDefault="00000000">
            <w:r>
              <w:t>Login dengan kredensial benar</w:t>
            </w:r>
          </w:p>
        </w:tc>
        <w:tc>
          <w:tcPr>
            <w:tcW w:w="2948" w:type="dxa"/>
          </w:tcPr>
          <w:p w14:paraId="65D5B361" w14:textId="77777777" w:rsidR="005139B8" w:rsidRDefault="00000000">
            <w:r>
              <w:t>1. Buka /login. 2. Isi email + password benar. 3. Klik masuk.</w:t>
            </w:r>
          </w:p>
        </w:tc>
        <w:tc>
          <w:tcPr>
            <w:tcW w:w="1928" w:type="dxa"/>
          </w:tcPr>
          <w:p w14:paraId="524F704C" w14:textId="77777777" w:rsidR="005139B8" w:rsidRDefault="00000000">
            <w:r>
              <w:t>akun member valid</w:t>
            </w:r>
          </w:p>
        </w:tc>
        <w:tc>
          <w:tcPr>
            <w:tcW w:w="2608" w:type="dxa"/>
          </w:tcPr>
          <w:p w14:paraId="4C93E834" w14:textId="77777777" w:rsidR="005139B8" w:rsidRDefault="00000000">
            <w:r>
              <w:t>Login berhasil, masuk ke beranda.</w:t>
            </w:r>
          </w:p>
        </w:tc>
        <w:tc>
          <w:tcPr>
            <w:tcW w:w="1361" w:type="dxa"/>
          </w:tcPr>
          <w:p w14:paraId="613FEF80" w14:textId="77777777" w:rsidR="005139B8" w:rsidRDefault="00000000">
            <w:r>
              <w:t>Berhasil</w:t>
            </w:r>
          </w:p>
        </w:tc>
        <w:tc>
          <w:tcPr>
            <w:tcW w:w="907" w:type="dxa"/>
          </w:tcPr>
          <w:p w14:paraId="6CD3EED1" w14:textId="77777777" w:rsidR="005139B8" w:rsidRDefault="00000000">
            <w:r>
              <w:t>Lulus</w:t>
            </w:r>
          </w:p>
        </w:tc>
      </w:tr>
      <w:tr w:rsidR="005139B8" w14:paraId="099057EB" w14:textId="77777777">
        <w:trPr>
          <w:jc w:val="center"/>
        </w:trPr>
        <w:tc>
          <w:tcPr>
            <w:tcW w:w="510" w:type="dxa"/>
          </w:tcPr>
          <w:p w14:paraId="09878AE9" w14:textId="77777777" w:rsidR="005139B8" w:rsidRDefault="00000000">
            <w:r>
              <w:t>5</w:t>
            </w:r>
          </w:p>
        </w:tc>
        <w:tc>
          <w:tcPr>
            <w:tcW w:w="1247" w:type="dxa"/>
          </w:tcPr>
          <w:p w14:paraId="2FE8B0C3" w14:textId="77777777" w:rsidR="005139B8" w:rsidRDefault="00000000">
            <w:r>
              <w:t>TC-AUTH-05</w:t>
            </w:r>
          </w:p>
        </w:tc>
        <w:tc>
          <w:tcPr>
            <w:tcW w:w="1814" w:type="dxa"/>
          </w:tcPr>
          <w:p w14:paraId="0CD1F173" w14:textId="77777777" w:rsidR="005139B8" w:rsidRDefault="00000000">
            <w:r>
              <w:t>Login dengan password salah</w:t>
            </w:r>
          </w:p>
        </w:tc>
        <w:tc>
          <w:tcPr>
            <w:tcW w:w="2948" w:type="dxa"/>
          </w:tcPr>
          <w:p w14:paraId="6D287CA0" w14:textId="77777777" w:rsidR="005139B8" w:rsidRDefault="00000000">
            <w:r>
              <w:t>1. Isi email benar + password salah. 2. Klik masuk.</w:t>
            </w:r>
          </w:p>
        </w:tc>
        <w:tc>
          <w:tcPr>
            <w:tcW w:w="1928" w:type="dxa"/>
          </w:tcPr>
          <w:p w14:paraId="4541FAA3" w14:textId="77777777" w:rsidR="005139B8" w:rsidRDefault="00000000">
            <w:r>
              <w:t>password salah</w:t>
            </w:r>
          </w:p>
        </w:tc>
        <w:tc>
          <w:tcPr>
            <w:tcW w:w="2608" w:type="dxa"/>
          </w:tcPr>
          <w:p w14:paraId="0F392A71" w14:textId="77777777" w:rsidR="005139B8" w:rsidRDefault="00000000">
            <w:r>
              <w:t>Gagal dengan pesan email/password salah; tetap di halaman login.</w:t>
            </w:r>
          </w:p>
        </w:tc>
        <w:tc>
          <w:tcPr>
            <w:tcW w:w="1361" w:type="dxa"/>
          </w:tcPr>
          <w:p w14:paraId="1F1DE1C2" w14:textId="77777777" w:rsidR="005139B8" w:rsidRDefault="00000000">
            <w:r>
              <w:t>Berhasil</w:t>
            </w:r>
          </w:p>
        </w:tc>
        <w:tc>
          <w:tcPr>
            <w:tcW w:w="907" w:type="dxa"/>
          </w:tcPr>
          <w:p w14:paraId="586A8580" w14:textId="77777777" w:rsidR="005139B8" w:rsidRDefault="00000000">
            <w:r>
              <w:t>Lulus</w:t>
            </w:r>
          </w:p>
        </w:tc>
      </w:tr>
      <w:tr w:rsidR="005139B8" w14:paraId="02532195" w14:textId="77777777">
        <w:trPr>
          <w:jc w:val="center"/>
        </w:trPr>
        <w:tc>
          <w:tcPr>
            <w:tcW w:w="510" w:type="dxa"/>
          </w:tcPr>
          <w:p w14:paraId="018992BD" w14:textId="77777777" w:rsidR="005139B8" w:rsidRDefault="00000000">
            <w:r>
              <w:t>6</w:t>
            </w:r>
          </w:p>
        </w:tc>
        <w:tc>
          <w:tcPr>
            <w:tcW w:w="1247" w:type="dxa"/>
          </w:tcPr>
          <w:p w14:paraId="15CF1143" w14:textId="77777777" w:rsidR="005139B8" w:rsidRDefault="00000000">
            <w:r>
              <w:t>TC-AUTH-06</w:t>
            </w:r>
          </w:p>
        </w:tc>
        <w:tc>
          <w:tcPr>
            <w:tcW w:w="1814" w:type="dxa"/>
          </w:tcPr>
          <w:p w14:paraId="43D5FE73" w14:textId="77777777" w:rsidR="005139B8" w:rsidRDefault="00000000">
            <w:r>
              <w:t>Brute-force login dibatasi</w:t>
            </w:r>
          </w:p>
        </w:tc>
        <w:tc>
          <w:tcPr>
            <w:tcW w:w="2948" w:type="dxa"/>
          </w:tcPr>
          <w:p w14:paraId="038F4F38" w14:textId="77777777" w:rsidR="005139B8" w:rsidRDefault="00000000">
            <w:r>
              <w:t>1. Login gagal 6x cepat dari IP sama.</w:t>
            </w:r>
          </w:p>
        </w:tc>
        <w:tc>
          <w:tcPr>
            <w:tcW w:w="1928" w:type="dxa"/>
          </w:tcPr>
          <w:p w14:paraId="2BDED370" w14:textId="77777777" w:rsidR="005139B8" w:rsidRDefault="00000000">
            <w:r>
              <w:t>password salah berulang</w:t>
            </w:r>
          </w:p>
        </w:tc>
        <w:tc>
          <w:tcPr>
            <w:tcW w:w="2608" w:type="dxa"/>
          </w:tcPr>
          <w:p w14:paraId="1E623D17" w14:textId="77777777" w:rsidR="005139B8" w:rsidRDefault="00000000">
            <w:r>
              <w:t>Dibatasi sementara (throttle) setelah 5x percobaan.</w:t>
            </w:r>
          </w:p>
        </w:tc>
        <w:tc>
          <w:tcPr>
            <w:tcW w:w="1361" w:type="dxa"/>
          </w:tcPr>
          <w:p w14:paraId="39CE672F" w14:textId="77777777" w:rsidR="005139B8" w:rsidRDefault="00000000">
            <w:r>
              <w:t>Berhasil</w:t>
            </w:r>
          </w:p>
        </w:tc>
        <w:tc>
          <w:tcPr>
            <w:tcW w:w="907" w:type="dxa"/>
          </w:tcPr>
          <w:p w14:paraId="3E594905" w14:textId="77777777" w:rsidR="005139B8" w:rsidRDefault="00000000">
            <w:r>
              <w:t>Lulus</w:t>
            </w:r>
          </w:p>
        </w:tc>
      </w:tr>
      <w:tr w:rsidR="005139B8" w14:paraId="09EBFFDA" w14:textId="77777777">
        <w:trPr>
          <w:jc w:val="center"/>
        </w:trPr>
        <w:tc>
          <w:tcPr>
            <w:tcW w:w="510" w:type="dxa"/>
          </w:tcPr>
          <w:p w14:paraId="4A3BFFA9" w14:textId="77777777" w:rsidR="005139B8" w:rsidRDefault="00000000">
            <w:r>
              <w:t>7</w:t>
            </w:r>
          </w:p>
        </w:tc>
        <w:tc>
          <w:tcPr>
            <w:tcW w:w="1247" w:type="dxa"/>
          </w:tcPr>
          <w:p w14:paraId="7ACBC884" w14:textId="77777777" w:rsidR="005139B8" w:rsidRDefault="00000000">
            <w:r>
              <w:t>TC-AUTH-07</w:t>
            </w:r>
          </w:p>
        </w:tc>
        <w:tc>
          <w:tcPr>
            <w:tcW w:w="1814" w:type="dxa"/>
          </w:tcPr>
          <w:p w14:paraId="76D863CA" w14:textId="77777777" w:rsidR="005139B8" w:rsidRDefault="00000000">
            <w:r>
              <w:t>Lupa password sampai bisa login lagi</w:t>
            </w:r>
          </w:p>
        </w:tc>
        <w:tc>
          <w:tcPr>
            <w:tcW w:w="2948" w:type="dxa"/>
          </w:tcPr>
          <w:p w14:paraId="667935B1" w14:textId="77777777" w:rsidR="005139B8" w:rsidRDefault="00000000">
            <w:r>
              <w:t>1. Buka /forgot-password. 2. Isi email. 3. Buka link reset. 4. Isi password baru + konfirmasi.</w:t>
            </w:r>
          </w:p>
        </w:tc>
        <w:tc>
          <w:tcPr>
            <w:tcW w:w="1928" w:type="dxa"/>
          </w:tcPr>
          <w:p w14:paraId="530DA423" w14:textId="77777777" w:rsidR="005139B8" w:rsidRDefault="00000000">
            <w:r>
              <w:t>email terdaftar</w:t>
            </w:r>
          </w:p>
        </w:tc>
        <w:tc>
          <w:tcPr>
            <w:tcW w:w="2608" w:type="dxa"/>
          </w:tcPr>
          <w:p w14:paraId="4D5EAE94" w14:textId="77777777" w:rsidR="005139B8" w:rsidRDefault="00000000">
            <w:r>
              <w:t>Link terkirim; password baru bisa dipakai login.</w:t>
            </w:r>
          </w:p>
        </w:tc>
        <w:tc>
          <w:tcPr>
            <w:tcW w:w="1361" w:type="dxa"/>
          </w:tcPr>
          <w:p w14:paraId="445C31C4" w14:textId="77777777" w:rsidR="005139B8" w:rsidRDefault="00000000">
            <w:r>
              <w:t>Berhasil</w:t>
            </w:r>
          </w:p>
        </w:tc>
        <w:tc>
          <w:tcPr>
            <w:tcW w:w="907" w:type="dxa"/>
          </w:tcPr>
          <w:p w14:paraId="1FEE096B" w14:textId="77777777" w:rsidR="005139B8" w:rsidRDefault="00000000">
            <w:r>
              <w:t>Lulus</w:t>
            </w:r>
          </w:p>
        </w:tc>
      </w:tr>
      <w:tr w:rsidR="005139B8" w14:paraId="432FB2FE" w14:textId="77777777">
        <w:trPr>
          <w:jc w:val="center"/>
        </w:trPr>
        <w:tc>
          <w:tcPr>
            <w:tcW w:w="510" w:type="dxa"/>
          </w:tcPr>
          <w:p w14:paraId="3DC30797" w14:textId="77777777" w:rsidR="005139B8" w:rsidRDefault="00000000">
            <w:r>
              <w:t>8</w:t>
            </w:r>
          </w:p>
        </w:tc>
        <w:tc>
          <w:tcPr>
            <w:tcW w:w="1247" w:type="dxa"/>
          </w:tcPr>
          <w:p w14:paraId="7E070AF0" w14:textId="77777777" w:rsidR="005139B8" w:rsidRDefault="00000000">
            <w:r>
              <w:t>TC-AUTH-08</w:t>
            </w:r>
          </w:p>
        </w:tc>
        <w:tc>
          <w:tcPr>
            <w:tcW w:w="1814" w:type="dxa"/>
          </w:tcPr>
          <w:p w14:paraId="6F3B8648" w14:textId="77777777" w:rsidR="005139B8" w:rsidRDefault="00000000">
            <w:r>
              <w:t>Logout</w:t>
            </w:r>
          </w:p>
        </w:tc>
        <w:tc>
          <w:tcPr>
            <w:tcW w:w="2948" w:type="dxa"/>
          </w:tcPr>
          <w:p w14:paraId="599B63FA" w14:textId="77777777" w:rsidR="005139B8" w:rsidRDefault="00000000">
            <w:r>
              <w:t>1. Klik logout saat login.</w:t>
            </w:r>
          </w:p>
        </w:tc>
        <w:tc>
          <w:tcPr>
            <w:tcW w:w="1928" w:type="dxa"/>
          </w:tcPr>
          <w:p w14:paraId="39575659" w14:textId="77777777" w:rsidR="005139B8" w:rsidRDefault="00000000">
            <w:r>
              <w:t>sesi aktif</w:t>
            </w:r>
          </w:p>
        </w:tc>
        <w:tc>
          <w:tcPr>
            <w:tcW w:w="2608" w:type="dxa"/>
          </w:tcPr>
          <w:p w14:paraId="669856B7" w14:textId="77777777" w:rsidR="005139B8" w:rsidRDefault="00000000">
            <w:r>
              <w:t>Sesi berakhir, kembali sebagai tamu.</w:t>
            </w:r>
          </w:p>
        </w:tc>
        <w:tc>
          <w:tcPr>
            <w:tcW w:w="1361" w:type="dxa"/>
          </w:tcPr>
          <w:p w14:paraId="7D43A822" w14:textId="77777777" w:rsidR="005139B8" w:rsidRDefault="00000000">
            <w:r>
              <w:t>Berhasil</w:t>
            </w:r>
          </w:p>
        </w:tc>
        <w:tc>
          <w:tcPr>
            <w:tcW w:w="907" w:type="dxa"/>
          </w:tcPr>
          <w:p w14:paraId="279611A5" w14:textId="77777777" w:rsidR="005139B8" w:rsidRDefault="00000000">
            <w:r>
              <w:t>Lulus</w:t>
            </w:r>
          </w:p>
        </w:tc>
      </w:tr>
    </w:tbl>
    <w:p w14:paraId="17F2A220" w14:textId="77777777" w:rsidR="005139B8" w:rsidRDefault="005139B8"/>
    <w:p w14:paraId="52427606" w14:textId="77777777" w:rsidR="005139B8" w:rsidRDefault="00000000">
      <w:r>
        <w:rPr>
          <w:b/>
        </w:rPr>
        <w:t>B. Katalog Kamar &amp; Gedung (KAT)</w:t>
      </w:r>
    </w:p>
    <w:tbl>
      <w:tblPr>
        <w:tblStyle w:val="TableGrid"/>
        <w:tblW w:w="0" w:type="auto"/>
        <w:jc w:val="center"/>
        <w:tblLayout w:type="fixed"/>
        <w:tblLook w:val="04A0" w:firstRow="1" w:lastRow="0" w:firstColumn="1" w:lastColumn="0" w:noHBand="0" w:noVBand="1"/>
      </w:tblPr>
      <w:tblGrid>
        <w:gridCol w:w="510"/>
        <w:gridCol w:w="1247"/>
        <w:gridCol w:w="1814"/>
        <w:gridCol w:w="2948"/>
        <w:gridCol w:w="1928"/>
        <w:gridCol w:w="2608"/>
        <w:gridCol w:w="1361"/>
        <w:gridCol w:w="907"/>
      </w:tblGrid>
      <w:tr w:rsidR="005139B8" w14:paraId="407395F4" w14:textId="77777777">
        <w:trPr>
          <w:jc w:val="center"/>
        </w:trPr>
        <w:tc>
          <w:tcPr>
            <w:tcW w:w="510" w:type="dxa"/>
          </w:tcPr>
          <w:p w14:paraId="5AB69A32" w14:textId="77777777" w:rsidR="005139B8" w:rsidRDefault="00000000">
            <w:r>
              <w:lastRenderedPageBreak/>
              <w:t>No</w:t>
            </w:r>
          </w:p>
        </w:tc>
        <w:tc>
          <w:tcPr>
            <w:tcW w:w="1247" w:type="dxa"/>
          </w:tcPr>
          <w:p w14:paraId="2A465E16" w14:textId="77777777" w:rsidR="005139B8" w:rsidRDefault="00000000">
            <w:r>
              <w:t>ID</w:t>
            </w:r>
          </w:p>
        </w:tc>
        <w:tc>
          <w:tcPr>
            <w:tcW w:w="1814" w:type="dxa"/>
          </w:tcPr>
          <w:p w14:paraId="68943760" w14:textId="77777777" w:rsidR="005139B8" w:rsidRDefault="00000000">
            <w:r>
              <w:t>Skenario</w:t>
            </w:r>
          </w:p>
        </w:tc>
        <w:tc>
          <w:tcPr>
            <w:tcW w:w="2948" w:type="dxa"/>
          </w:tcPr>
          <w:p w14:paraId="191D3F5C" w14:textId="77777777" w:rsidR="005139B8" w:rsidRDefault="00000000">
            <w:r>
              <w:t>Langkah</w:t>
            </w:r>
          </w:p>
        </w:tc>
        <w:tc>
          <w:tcPr>
            <w:tcW w:w="1928" w:type="dxa"/>
          </w:tcPr>
          <w:p w14:paraId="12146BF7" w14:textId="77777777" w:rsidR="005139B8" w:rsidRDefault="00000000">
            <w:r>
              <w:t>Data Uji</w:t>
            </w:r>
          </w:p>
        </w:tc>
        <w:tc>
          <w:tcPr>
            <w:tcW w:w="2608" w:type="dxa"/>
          </w:tcPr>
          <w:p w14:paraId="347E9768" w14:textId="77777777" w:rsidR="005139B8" w:rsidRDefault="00000000">
            <w:r>
              <w:t>Hasil Diharapkan</w:t>
            </w:r>
          </w:p>
        </w:tc>
        <w:tc>
          <w:tcPr>
            <w:tcW w:w="1361" w:type="dxa"/>
          </w:tcPr>
          <w:p w14:paraId="77833EDA" w14:textId="77777777" w:rsidR="005139B8" w:rsidRDefault="00000000">
            <w:r>
              <w:t>Hasil Aktual</w:t>
            </w:r>
          </w:p>
        </w:tc>
        <w:tc>
          <w:tcPr>
            <w:tcW w:w="907" w:type="dxa"/>
          </w:tcPr>
          <w:p w14:paraId="010F3BBE" w14:textId="77777777" w:rsidR="005139B8" w:rsidRDefault="00000000">
            <w:r>
              <w:t>Status</w:t>
            </w:r>
          </w:p>
        </w:tc>
      </w:tr>
      <w:tr w:rsidR="005139B8" w14:paraId="673F2348" w14:textId="77777777">
        <w:trPr>
          <w:jc w:val="center"/>
        </w:trPr>
        <w:tc>
          <w:tcPr>
            <w:tcW w:w="510" w:type="dxa"/>
          </w:tcPr>
          <w:p w14:paraId="2D4C98BF" w14:textId="77777777" w:rsidR="005139B8" w:rsidRDefault="00000000">
            <w:r>
              <w:t>9</w:t>
            </w:r>
          </w:p>
        </w:tc>
        <w:tc>
          <w:tcPr>
            <w:tcW w:w="1247" w:type="dxa"/>
          </w:tcPr>
          <w:p w14:paraId="6E8C93ED" w14:textId="77777777" w:rsidR="005139B8" w:rsidRDefault="00000000">
            <w:r>
              <w:t>TC-KAT-01</w:t>
            </w:r>
          </w:p>
        </w:tc>
        <w:tc>
          <w:tcPr>
            <w:tcW w:w="1814" w:type="dxa"/>
          </w:tcPr>
          <w:p w14:paraId="2213E250" w14:textId="77777777" w:rsidR="005139B8" w:rsidRDefault="00000000">
            <w:r>
              <w:t>Homepage tampil lengkap</w:t>
            </w:r>
          </w:p>
        </w:tc>
        <w:tc>
          <w:tcPr>
            <w:tcW w:w="2948" w:type="dxa"/>
          </w:tcPr>
          <w:p w14:paraId="6FDDCA3C" w14:textId="77777777" w:rsidR="005139B8" w:rsidRDefault="00000000">
            <w:r>
              <w:t>1. Buka /. 2. Amati hero, promo, katalog, testimoni.</w:t>
            </w:r>
          </w:p>
        </w:tc>
        <w:tc>
          <w:tcPr>
            <w:tcW w:w="1928" w:type="dxa"/>
          </w:tcPr>
          <w:p w14:paraId="2AA46253" w14:textId="77777777" w:rsidR="005139B8" w:rsidRDefault="00000000">
            <w:r>
              <w:t>DB berisi katalog</w:t>
            </w:r>
          </w:p>
        </w:tc>
        <w:tc>
          <w:tcPr>
            <w:tcW w:w="2608" w:type="dxa"/>
          </w:tcPr>
          <w:p w14:paraId="7F5CCDCF" w14:textId="77777777" w:rsidR="005139B8" w:rsidRDefault="00000000">
            <w:r>
              <w:t>Semua section tampil; countdown promo berjalan.</w:t>
            </w:r>
          </w:p>
        </w:tc>
        <w:tc>
          <w:tcPr>
            <w:tcW w:w="1361" w:type="dxa"/>
          </w:tcPr>
          <w:p w14:paraId="26507F3A" w14:textId="77777777" w:rsidR="005139B8" w:rsidRDefault="00000000">
            <w:r>
              <w:t>Berhasil</w:t>
            </w:r>
          </w:p>
        </w:tc>
        <w:tc>
          <w:tcPr>
            <w:tcW w:w="907" w:type="dxa"/>
          </w:tcPr>
          <w:p w14:paraId="792DA5D0" w14:textId="77777777" w:rsidR="005139B8" w:rsidRDefault="00000000">
            <w:r>
              <w:t>Lulus</w:t>
            </w:r>
          </w:p>
        </w:tc>
      </w:tr>
      <w:tr w:rsidR="005139B8" w14:paraId="5E51D9D8" w14:textId="77777777">
        <w:trPr>
          <w:jc w:val="center"/>
        </w:trPr>
        <w:tc>
          <w:tcPr>
            <w:tcW w:w="510" w:type="dxa"/>
          </w:tcPr>
          <w:p w14:paraId="7C3971C5" w14:textId="77777777" w:rsidR="005139B8" w:rsidRDefault="00000000">
            <w:r>
              <w:t>10</w:t>
            </w:r>
          </w:p>
        </w:tc>
        <w:tc>
          <w:tcPr>
            <w:tcW w:w="1247" w:type="dxa"/>
          </w:tcPr>
          <w:p w14:paraId="42CE92FE" w14:textId="77777777" w:rsidR="005139B8" w:rsidRDefault="00000000">
            <w:r>
              <w:t>TC-KAT-02</w:t>
            </w:r>
          </w:p>
        </w:tc>
        <w:tc>
          <w:tcPr>
            <w:tcW w:w="1814" w:type="dxa"/>
          </w:tcPr>
          <w:p w14:paraId="09EA0101" w14:textId="77777777" w:rsidR="005139B8" w:rsidRDefault="00000000">
            <w:r>
              <w:t>Daftar dan detail tipe kamar</w:t>
            </w:r>
          </w:p>
        </w:tc>
        <w:tc>
          <w:tcPr>
            <w:tcW w:w="2948" w:type="dxa"/>
          </w:tcPr>
          <w:p w14:paraId="713537F6" w14:textId="77777777" w:rsidR="005139B8" w:rsidRDefault="00000000">
            <w:r>
              <w:t>1. Buka /rooms. 2. Klik salah satu tipe.</w:t>
            </w:r>
          </w:p>
        </w:tc>
        <w:tc>
          <w:tcPr>
            <w:tcW w:w="1928" w:type="dxa"/>
          </w:tcPr>
          <w:p w14:paraId="21B0C5D7" w14:textId="77777777" w:rsidR="005139B8" w:rsidRDefault="00000000">
            <w:r>
              <w:t>ada tipe kamar</w:t>
            </w:r>
          </w:p>
        </w:tc>
        <w:tc>
          <w:tcPr>
            <w:tcW w:w="2608" w:type="dxa"/>
          </w:tcPr>
          <w:p w14:paraId="15A28B1F" w14:textId="77777777" w:rsidR="005139B8" w:rsidRDefault="00000000">
            <w:r>
              <w:t>Daftar tampil; detail berisi galeri, harga, fasilitas, form booking.</w:t>
            </w:r>
          </w:p>
        </w:tc>
        <w:tc>
          <w:tcPr>
            <w:tcW w:w="1361" w:type="dxa"/>
          </w:tcPr>
          <w:p w14:paraId="17BFD8B7" w14:textId="77777777" w:rsidR="005139B8" w:rsidRDefault="00000000">
            <w:r>
              <w:t>Berhasil</w:t>
            </w:r>
          </w:p>
        </w:tc>
        <w:tc>
          <w:tcPr>
            <w:tcW w:w="907" w:type="dxa"/>
          </w:tcPr>
          <w:p w14:paraId="35E99DA7" w14:textId="77777777" w:rsidR="005139B8" w:rsidRDefault="00000000">
            <w:r>
              <w:t>Lulus</w:t>
            </w:r>
          </w:p>
        </w:tc>
      </w:tr>
      <w:tr w:rsidR="005139B8" w14:paraId="346699CB" w14:textId="77777777">
        <w:trPr>
          <w:jc w:val="center"/>
        </w:trPr>
        <w:tc>
          <w:tcPr>
            <w:tcW w:w="510" w:type="dxa"/>
          </w:tcPr>
          <w:p w14:paraId="051F2CEE" w14:textId="77777777" w:rsidR="005139B8" w:rsidRDefault="00000000">
            <w:r>
              <w:t>11</w:t>
            </w:r>
          </w:p>
        </w:tc>
        <w:tc>
          <w:tcPr>
            <w:tcW w:w="1247" w:type="dxa"/>
          </w:tcPr>
          <w:p w14:paraId="180B6ACC" w14:textId="77777777" w:rsidR="005139B8" w:rsidRDefault="00000000">
            <w:r>
              <w:t>TC-KAT-03</w:t>
            </w:r>
          </w:p>
        </w:tc>
        <w:tc>
          <w:tcPr>
            <w:tcW w:w="1814" w:type="dxa"/>
          </w:tcPr>
          <w:p w14:paraId="090CE0C4" w14:textId="77777777" w:rsidR="005139B8" w:rsidRDefault="00000000">
            <w:r>
              <w:t>Daftar dan detail gedung</w:t>
            </w:r>
          </w:p>
        </w:tc>
        <w:tc>
          <w:tcPr>
            <w:tcW w:w="2948" w:type="dxa"/>
          </w:tcPr>
          <w:p w14:paraId="4E176BB6" w14:textId="77777777" w:rsidR="005139B8" w:rsidRDefault="00000000">
            <w:r>
              <w:t>1. Buka /halls. 2. Klik salah satu gedung.</w:t>
            </w:r>
          </w:p>
        </w:tc>
        <w:tc>
          <w:tcPr>
            <w:tcW w:w="1928" w:type="dxa"/>
          </w:tcPr>
          <w:p w14:paraId="738BFAE8" w14:textId="77777777" w:rsidR="005139B8" w:rsidRDefault="00000000">
            <w:r>
              <w:t>ada gedung aktif</w:t>
            </w:r>
          </w:p>
        </w:tc>
        <w:tc>
          <w:tcPr>
            <w:tcW w:w="2608" w:type="dxa"/>
          </w:tcPr>
          <w:p w14:paraId="5C2595A8" w14:textId="77777777" w:rsidR="005139B8" w:rsidRDefault="00000000">
            <w:r>
              <w:t>Daftar tampil; detail berisi sesi, kapasitas, harga, form sewa.</w:t>
            </w:r>
          </w:p>
        </w:tc>
        <w:tc>
          <w:tcPr>
            <w:tcW w:w="1361" w:type="dxa"/>
          </w:tcPr>
          <w:p w14:paraId="28EB4625" w14:textId="77777777" w:rsidR="005139B8" w:rsidRDefault="00000000">
            <w:r>
              <w:t>Berhasil</w:t>
            </w:r>
          </w:p>
        </w:tc>
        <w:tc>
          <w:tcPr>
            <w:tcW w:w="907" w:type="dxa"/>
          </w:tcPr>
          <w:p w14:paraId="64EEB36F" w14:textId="77777777" w:rsidR="005139B8" w:rsidRDefault="00000000">
            <w:r>
              <w:t>Lulus</w:t>
            </w:r>
          </w:p>
        </w:tc>
      </w:tr>
      <w:tr w:rsidR="005139B8" w14:paraId="5C730D92" w14:textId="77777777">
        <w:trPr>
          <w:jc w:val="center"/>
        </w:trPr>
        <w:tc>
          <w:tcPr>
            <w:tcW w:w="510" w:type="dxa"/>
          </w:tcPr>
          <w:p w14:paraId="5F26CCDF" w14:textId="77777777" w:rsidR="005139B8" w:rsidRDefault="00000000">
            <w:r>
              <w:t>12</w:t>
            </w:r>
          </w:p>
        </w:tc>
        <w:tc>
          <w:tcPr>
            <w:tcW w:w="1247" w:type="dxa"/>
          </w:tcPr>
          <w:p w14:paraId="6E8E75D4" w14:textId="77777777" w:rsidR="005139B8" w:rsidRDefault="00000000">
            <w:r>
              <w:t>TC-KAT-04</w:t>
            </w:r>
          </w:p>
        </w:tc>
        <w:tc>
          <w:tcPr>
            <w:tcW w:w="1814" w:type="dxa"/>
          </w:tcPr>
          <w:p w14:paraId="6A4B38A7" w14:textId="77777777" w:rsidR="005139B8" w:rsidRDefault="00000000">
            <w:r>
              <w:t>Badge Penuh saat unit habis</w:t>
            </w:r>
          </w:p>
        </w:tc>
        <w:tc>
          <w:tcPr>
            <w:tcW w:w="2948" w:type="dxa"/>
          </w:tcPr>
          <w:p w14:paraId="62C95B92" w14:textId="77777777" w:rsidR="005139B8" w:rsidRDefault="00000000">
            <w:r>
              <w:t>1. Buat kondisi unit fisik 0. 2. Buka katalog/detail.</w:t>
            </w:r>
          </w:p>
        </w:tc>
        <w:tc>
          <w:tcPr>
            <w:tcW w:w="1928" w:type="dxa"/>
          </w:tcPr>
          <w:p w14:paraId="61CAE85F" w14:textId="77777777" w:rsidR="005139B8" w:rsidRDefault="00000000">
            <w:r>
              <w:t>rooms_count = 0</w:t>
            </w:r>
          </w:p>
        </w:tc>
        <w:tc>
          <w:tcPr>
            <w:tcW w:w="2608" w:type="dxa"/>
          </w:tcPr>
          <w:p w14:paraId="404179C6" w14:textId="77777777" w:rsidR="005139B8" w:rsidRDefault="00000000">
            <w:r>
              <w:t>Badge Penuh tampil; tombol booking nonaktif + ada tautan kamar lain.</w:t>
            </w:r>
          </w:p>
        </w:tc>
        <w:tc>
          <w:tcPr>
            <w:tcW w:w="1361" w:type="dxa"/>
          </w:tcPr>
          <w:p w14:paraId="2AE98509" w14:textId="77777777" w:rsidR="005139B8" w:rsidRDefault="00000000">
            <w:r>
              <w:t>Berhasil</w:t>
            </w:r>
          </w:p>
        </w:tc>
        <w:tc>
          <w:tcPr>
            <w:tcW w:w="907" w:type="dxa"/>
          </w:tcPr>
          <w:p w14:paraId="5BA17785" w14:textId="77777777" w:rsidR="005139B8" w:rsidRDefault="00000000">
            <w:r>
              <w:t>Lulus</w:t>
            </w:r>
          </w:p>
        </w:tc>
      </w:tr>
      <w:tr w:rsidR="005139B8" w14:paraId="7D398528" w14:textId="77777777">
        <w:trPr>
          <w:jc w:val="center"/>
        </w:trPr>
        <w:tc>
          <w:tcPr>
            <w:tcW w:w="510" w:type="dxa"/>
          </w:tcPr>
          <w:p w14:paraId="44DC753A" w14:textId="77777777" w:rsidR="005139B8" w:rsidRDefault="00000000">
            <w:r>
              <w:t>13</w:t>
            </w:r>
          </w:p>
        </w:tc>
        <w:tc>
          <w:tcPr>
            <w:tcW w:w="1247" w:type="dxa"/>
          </w:tcPr>
          <w:p w14:paraId="588A0E15" w14:textId="77777777" w:rsidR="005139B8" w:rsidRDefault="00000000">
            <w:r>
              <w:t>TC-KAT-05</w:t>
            </w:r>
          </w:p>
        </w:tc>
        <w:tc>
          <w:tcPr>
            <w:tcW w:w="1814" w:type="dxa"/>
          </w:tcPr>
          <w:p w14:paraId="434B1791" w14:textId="77777777" w:rsidR="005139B8" w:rsidRDefault="00000000">
            <w:r>
              <w:t>Detail ID tidak ada / gedung nonaktif</w:t>
            </w:r>
          </w:p>
        </w:tc>
        <w:tc>
          <w:tcPr>
            <w:tcW w:w="2948" w:type="dxa"/>
          </w:tcPr>
          <w:p w14:paraId="32D3EAA5" w14:textId="77777777" w:rsidR="005139B8" w:rsidRDefault="00000000">
            <w:r>
              <w:t>1. Buka /rooms/999999 dan /halls/&lt;id-nonaktif&gt;.</w:t>
            </w:r>
          </w:p>
        </w:tc>
        <w:tc>
          <w:tcPr>
            <w:tcW w:w="1928" w:type="dxa"/>
          </w:tcPr>
          <w:p w14:paraId="06DD9509" w14:textId="77777777" w:rsidR="005139B8" w:rsidRDefault="00000000">
            <w:r>
              <w:t>id ngawur</w:t>
            </w:r>
          </w:p>
        </w:tc>
        <w:tc>
          <w:tcPr>
            <w:tcW w:w="2608" w:type="dxa"/>
          </w:tcPr>
          <w:p w14:paraId="7DAB2C9E" w14:textId="77777777" w:rsidR="005139B8" w:rsidRDefault="00000000">
            <w:r>
              <w:t>Halaman 404 ramah dengan tautan kembali.</w:t>
            </w:r>
          </w:p>
        </w:tc>
        <w:tc>
          <w:tcPr>
            <w:tcW w:w="1361" w:type="dxa"/>
          </w:tcPr>
          <w:p w14:paraId="2ADBAC00" w14:textId="77777777" w:rsidR="005139B8" w:rsidRDefault="00000000">
            <w:r>
              <w:t>Berhasil</w:t>
            </w:r>
          </w:p>
        </w:tc>
        <w:tc>
          <w:tcPr>
            <w:tcW w:w="907" w:type="dxa"/>
          </w:tcPr>
          <w:p w14:paraId="4862468E" w14:textId="77777777" w:rsidR="005139B8" w:rsidRDefault="00000000">
            <w:r>
              <w:t>Lulus</w:t>
            </w:r>
          </w:p>
        </w:tc>
      </w:tr>
      <w:tr w:rsidR="005139B8" w14:paraId="0986BE96" w14:textId="77777777">
        <w:trPr>
          <w:jc w:val="center"/>
        </w:trPr>
        <w:tc>
          <w:tcPr>
            <w:tcW w:w="510" w:type="dxa"/>
          </w:tcPr>
          <w:p w14:paraId="22B64BFD" w14:textId="77777777" w:rsidR="005139B8" w:rsidRDefault="00000000">
            <w:r>
              <w:t>14</w:t>
            </w:r>
          </w:p>
        </w:tc>
        <w:tc>
          <w:tcPr>
            <w:tcW w:w="1247" w:type="dxa"/>
          </w:tcPr>
          <w:p w14:paraId="468DF783" w14:textId="77777777" w:rsidR="005139B8" w:rsidRDefault="00000000">
            <w:r>
              <w:t>TC-KAT-06</w:t>
            </w:r>
          </w:p>
        </w:tc>
        <w:tc>
          <w:tcPr>
            <w:tcW w:w="1814" w:type="dxa"/>
          </w:tcPr>
          <w:p w14:paraId="4F5D24D2" w14:textId="77777777" w:rsidR="005139B8" w:rsidRDefault="00000000">
            <w:r>
              <w:t>Gambar fallback</w:t>
            </w:r>
          </w:p>
        </w:tc>
        <w:tc>
          <w:tcPr>
            <w:tcW w:w="2948" w:type="dxa"/>
          </w:tcPr>
          <w:p w14:paraId="435A6A06" w14:textId="77777777" w:rsidR="005139B8" w:rsidRDefault="00000000">
            <w:r>
              <w:t>1. Kosongkan foto satu tipe. 2. Buka halamannya.</w:t>
            </w:r>
          </w:p>
        </w:tc>
        <w:tc>
          <w:tcPr>
            <w:tcW w:w="1928" w:type="dxa"/>
          </w:tcPr>
          <w:p w14:paraId="7EA24AEF" w14:textId="77777777" w:rsidR="005139B8" w:rsidRDefault="00000000">
            <w:r>
              <w:t>images kosong</w:t>
            </w:r>
          </w:p>
        </w:tc>
        <w:tc>
          <w:tcPr>
            <w:tcW w:w="2608" w:type="dxa"/>
          </w:tcPr>
          <w:p w14:paraId="33219C19" w14:textId="77777777" w:rsidR="005139B8" w:rsidRDefault="00000000">
            <w:r>
              <w:t>Foto pengganti tampil; halaman tetap 200.</w:t>
            </w:r>
          </w:p>
        </w:tc>
        <w:tc>
          <w:tcPr>
            <w:tcW w:w="1361" w:type="dxa"/>
          </w:tcPr>
          <w:p w14:paraId="2B6E4CDD" w14:textId="77777777" w:rsidR="005139B8" w:rsidRDefault="00000000">
            <w:r>
              <w:t>Berhasil</w:t>
            </w:r>
          </w:p>
        </w:tc>
        <w:tc>
          <w:tcPr>
            <w:tcW w:w="907" w:type="dxa"/>
          </w:tcPr>
          <w:p w14:paraId="418795B3" w14:textId="77777777" w:rsidR="005139B8" w:rsidRDefault="00000000">
            <w:r>
              <w:t>Lulus</w:t>
            </w:r>
          </w:p>
        </w:tc>
      </w:tr>
    </w:tbl>
    <w:p w14:paraId="114A29B5" w14:textId="77777777" w:rsidR="005139B8" w:rsidRDefault="005139B8"/>
    <w:p w14:paraId="652EB47B" w14:textId="77777777" w:rsidR="005139B8" w:rsidRDefault="00000000">
      <w:r>
        <w:rPr>
          <w:b/>
        </w:rPr>
        <w:t>C. Pemesanan Kamar (BKR)</w:t>
      </w:r>
    </w:p>
    <w:tbl>
      <w:tblPr>
        <w:tblStyle w:val="TableGrid"/>
        <w:tblW w:w="0" w:type="auto"/>
        <w:jc w:val="center"/>
        <w:tblLayout w:type="fixed"/>
        <w:tblLook w:val="04A0" w:firstRow="1" w:lastRow="0" w:firstColumn="1" w:lastColumn="0" w:noHBand="0" w:noVBand="1"/>
      </w:tblPr>
      <w:tblGrid>
        <w:gridCol w:w="510"/>
        <w:gridCol w:w="1247"/>
        <w:gridCol w:w="1814"/>
        <w:gridCol w:w="2948"/>
        <w:gridCol w:w="1928"/>
        <w:gridCol w:w="2608"/>
        <w:gridCol w:w="1361"/>
        <w:gridCol w:w="907"/>
      </w:tblGrid>
      <w:tr w:rsidR="005139B8" w14:paraId="0C2C61CB" w14:textId="77777777">
        <w:trPr>
          <w:jc w:val="center"/>
        </w:trPr>
        <w:tc>
          <w:tcPr>
            <w:tcW w:w="510" w:type="dxa"/>
          </w:tcPr>
          <w:p w14:paraId="4BCEC792" w14:textId="77777777" w:rsidR="005139B8" w:rsidRDefault="00000000">
            <w:r>
              <w:t>No</w:t>
            </w:r>
          </w:p>
        </w:tc>
        <w:tc>
          <w:tcPr>
            <w:tcW w:w="1247" w:type="dxa"/>
          </w:tcPr>
          <w:p w14:paraId="56CB13AA" w14:textId="77777777" w:rsidR="005139B8" w:rsidRDefault="00000000">
            <w:r>
              <w:t>ID</w:t>
            </w:r>
          </w:p>
        </w:tc>
        <w:tc>
          <w:tcPr>
            <w:tcW w:w="1814" w:type="dxa"/>
          </w:tcPr>
          <w:p w14:paraId="47BE429D" w14:textId="77777777" w:rsidR="005139B8" w:rsidRDefault="00000000">
            <w:r>
              <w:t>Skenario</w:t>
            </w:r>
          </w:p>
        </w:tc>
        <w:tc>
          <w:tcPr>
            <w:tcW w:w="2948" w:type="dxa"/>
          </w:tcPr>
          <w:p w14:paraId="690E636A" w14:textId="77777777" w:rsidR="005139B8" w:rsidRDefault="00000000">
            <w:r>
              <w:t>Langkah</w:t>
            </w:r>
          </w:p>
        </w:tc>
        <w:tc>
          <w:tcPr>
            <w:tcW w:w="1928" w:type="dxa"/>
          </w:tcPr>
          <w:p w14:paraId="6808C64D" w14:textId="77777777" w:rsidR="005139B8" w:rsidRDefault="00000000">
            <w:r>
              <w:t>Data Uji</w:t>
            </w:r>
          </w:p>
        </w:tc>
        <w:tc>
          <w:tcPr>
            <w:tcW w:w="2608" w:type="dxa"/>
          </w:tcPr>
          <w:p w14:paraId="33AC6E49" w14:textId="77777777" w:rsidR="005139B8" w:rsidRDefault="00000000">
            <w:r>
              <w:t>Hasil Diharapkan</w:t>
            </w:r>
          </w:p>
        </w:tc>
        <w:tc>
          <w:tcPr>
            <w:tcW w:w="1361" w:type="dxa"/>
          </w:tcPr>
          <w:p w14:paraId="790FB916" w14:textId="77777777" w:rsidR="005139B8" w:rsidRDefault="00000000">
            <w:r>
              <w:t>Hasil Aktual</w:t>
            </w:r>
          </w:p>
        </w:tc>
        <w:tc>
          <w:tcPr>
            <w:tcW w:w="907" w:type="dxa"/>
          </w:tcPr>
          <w:p w14:paraId="6B3C87A3" w14:textId="77777777" w:rsidR="005139B8" w:rsidRDefault="00000000">
            <w:r>
              <w:t>Status</w:t>
            </w:r>
          </w:p>
        </w:tc>
      </w:tr>
      <w:tr w:rsidR="005139B8" w14:paraId="13D2113E" w14:textId="77777777">
        <w:trPr>
          <w:jc w:val="center"/>
        </w:trPr>
        <w:tc>
          <w:tcPr>
            <w:tcW w:w="510" w:type="dxa"/>
          </w:tcPr>
          <w:p w14:paraId="1DB059AD" w14:textId="77777777" w:rsidR="005139B8" w:rsidRDefault="00000000">
            <w:r>
              <w:t>15</w:t>
            </w:r>
          </w:p>
        </w:tc>
        <w:tc>
          <w:tcPr>
            <w:tcW w:w="1247" w:type="dxa"/>
          </w:tcPr>
          <w:p w14:paraId="116D0CC7" w14:textId="77777777" w:rsidR="005139B8" w:rsidRDefault="00000000">
            <w:r>
              <w:t>TC-BKR-01</w:t>
            </w:r>
          </w:p>
        </w:tc>
        <w:tc>
          <w:tcPr>
            <w:tcW w:w="1814" w:type="dxa"/>
          </w:tcPr>
          <w:p w14:paraId="1F8FFA59" w14:textId="77777777" w:rsidR="005139B8" w:rsidRDefault="00000000">
            <w:r>
              <w:t>Booking valid sampai halaman bayar</w:t>
            </w:r>
          </w:p>
        </w:tc>
        <w:tc>
          <w:tcPr>
            <w:tcW w:w="2948" w:type="dxa"/>
          </w:tcPr>
          <w:p w14:paraId="7183E9D1" w14:textId="77777777" w:rsidR="005139B8" w:rsidRDefault="00000000">
            <w:r>
              <w:t>1. Login. 2. Pilih tipe, isi check-in H+1, check-out H+3, 1 kamar. 3. Klik pesan.</w:t>
            </w:r>
          </w:p>
        </w:tc>
        <w:tc>
          <w:tcPr>
            <w:tcW w:w="1928" w:type="dxa"/>
          </w:tcPr>
          <w:p w14:paraId="6CADEDAF" w14:textId="77777777" w:rsidR="005139B8" w:rsidRDefault="00000000">
            <w:r>
              <w:t>tanggal valid</w:t>
            </w:r>
          </w:p>
        </w:tc>
        <w:tc>
          <w:tcPr>
            <w:tcW w:w="2608" w:type="dxa"/>
          </w:tcPr>
          <w:p w14:paraId="67844F07" w14:textId="77777777" w:rsidR="005139B8" w:rsidRDefault="00000000">
            <w:r>
              <w:t>Diarahkan ke halaman pembayaran dengan kode booking.</w:t>
            </w:r>
          </w:p>
        </w:tc>
        <w:tc>
          <w:tcPr>
            <w:tcW w:w="1361" w:type="dxa"/>
          </w:tcPr>
          <w:p w14:paraId="59D8B481" w14:textId="77777777" w:rsidR="005139B8" w:rsidRDefault="00000000">
            <w:r>
              <w:t>Berhasil</w:t>
            </w:r>
          </w:p>
        </w:tc>
        <w:tc>
          <w:tcPr>
            <w:tcW w:w="907" w:type="dxa"/>
          </w:tcPr>
          <w:p w14:paraId="6991A775" w14:textId="77777777" w:rsidR="005139B8" w:rsidRDefault="00000000">
            <w:r>
              <w:t>Lulus</w:t>
            </w:r>
          </w:p>
        </w:tc>
      </w:tr>
      <w:tr w:rsidR="005139B8" w14:paraId="041D6186" w14:textId="77777777">
        <w:trPr>
          <w:jc w:val="center"/>
        </w:trPr>
        <w:tc>
          <w:tcPr>
            <w:tcW w:w="510" w:type="dxa"/>
          </w:tcPr>
          <w:p w14:paraId="7CEC33EA" w14:textId="77777777" w:rsidR="005139B8" w:rsidRDefault="00000000">
            <w:r>
              <w:t>16</w:t>
            </w:r>
          </w:p>
        </w:tc>
        <w:tc>
          <w:tcPr>
            <w:tcW w:w="1247" w:type="dxa"/>
          </w:tcPr>
          <w:p w14:paraId="0C908149" w14:textId="77777777" w:rsidR="005139B8" w:rsidRDefault="00000000">
            <w:r>
              <w:t>TC-BKR-02</w:t>
            </w:r>
          </w:p>
        </w:tc>
        <w:tc>
          <w:tcPr>
            <w:tcW w:w="1814" w:type="dxa"/>
          </w:tcPr>
          <w:p w14:paraId="1EBC88F1" w14:textId="77777777" w:rsidR="005139B8" w:rsidRDefault="00000000">
            <w:r>
              <w:t>Tamu tanpa login dialihkan</w:t>
            </w:r>
          </w:p>
        </w:tc>
        <w:tc>
          <w:tcPr>
            <w:tcW w:w="2948" w:type="dxa"/>
          </w:tcPr>
          <w:p w14:paraId="41DE3A9A" w14:textId="77777777" w:rsidR="005139B8" w:rsidRDefault="00000000">
            <w:r>
              <w:t>1. Tanpa login, submit form booking.</w:t>
            </w:r>
          </w:p>
        </w:tc>
        <w:tc>
          <w:tcPr>
            <w:tcW w:w="1928" w:type="dxa"/>
          </w:tcPr>
          <w:p w14:paraId="057AF081" w14:textId="77777777" w:rsidR="005139B8" w:rsidRDefault="00000000">
            <w:r>
              <w:t>tanpa sesi</w:t>
            </w:r>
          </w:p>
        </w:tc>
        <w:tc>
          <w:tcPr>
            <w:tcW w:w="2608" w:type="dxa"/>
          </w:tcPr>
          <w:p w14:paraId="58692E13" w14:textId="77777777" w:rsidR="005139B8" w:rsidRDefault="00000000">
            <w:r>
              <w:t>Diarahkan ke halaman login.</w:t>
            </w:r>
          </w:p>
        </w:tc>
        <w:tc>
          <w:tcPr>
            <w:tcW w:w="1361" w:type="dxa"/>
          </w:tcPr>
          <w:p w14:paraId="561964FE" w14:textId="77777777" w:rsidR="005139B8" w:rsidRDefault="00000000">
            <w:r>
              <w:t>Berhasil</w:t>
            </w:r>
          </w:p>
        </w:tc>
        <w:tc>
          <w:tcPr>
            <w:tcW w:w="907" w:type="dxa"/>
          </w:tcPr>
          <w:p w14:paraId="2744592A" w14:textId="77777777" w:rsidR="005139B8" w:rsidRDefault="00000000">
            <w:r>
              <w:t>Lulus</w:t>
            </w:r>
          </w:p>
        </w:tc>
      </w:tr>
      <w:tr w:rsidR="005139B8" w14:paraId="5BBC8B89" w14:textId="77777777">
        <w:trPr>
          <w:jc w:val="center"/>
        </w:trPr>
        <w:tc>
          <w:tcPr>
            <w:tcW w:w="510" w:type="dxa"/>
          </w:tcPr>
          <w:p w14:paraId="76330D2B" w14:textId="77777777" w:rsidR="005139B8" w:rsidRDefault="00000000">
            <w:r>
              <w:t>17</w:t>
            </w:r>
          </w:p>
        </w:tc>
        <w:tc>
          <w:tcPr>
            <w:tcW w:w="1247" w:type="dxa"/>
          </w:tcPr>
          <w:p w14:paraId="1F8D335E" w14:textId="77777777" w:rsidR="005139B8" w:rsidRDefault="00000000">
            <w:r>
              <w:t>TC-BKR-03</w:t>
            </w:r>
          </w:p>
        </w:tc>
        <w:tc>
          <w:tcPr>
            <w:tcW w:w="1814" w:type="dxa"/>
          </w:tcPr>
          <w:p w14:paraId="06F863A9" w14:textId="77777777" w:rsidR="005139B8" w:rsidRDefault="00000000">
            <w:r>
              <w:t>Check-out &lt;= check-in ditolak</w:t>
            </w:r>
          </w:p>
        </w:tc>
        <w:tc>
          <w:tcPr>
            <w:tcW w:w="2948" w:type="dxa"/>
          </w:tcPr>
          <w:p w14:paraId="0213FAF4" w14:textId="77777777" w:rsidR="005139B8" w:rsidRDefault="00000000">
            <w:r>
              <w:t>1. Isi check-out sama/sebelum check-in. 2. Submit.</w:t>
            </w:r>
          </w:p>
        </w:tc>
        <w:tc>
          <w:tcPr>
            <w:tcW w:w="1928" w:type="dxa"/>
          </w:tcPr>
          <w:p w14:paraId="538F0ABA" w14:textId="77777777" w:rsidR="005139B8" w:rsidRDefault="00000000">
            <w:r>
              <w:t>tanggal invalid</w:t>
            </w:r>
          </w:p>
        </w:tc>
        <w:tc>
          <w:tcPr>
            <w:tcW w:w="2608" w:type="dxa"/>
          </w:tcPr>
          <w:p w14:paraId="319B623B" w14:textId="77777777" w:rsidR="005139B8" w:rsidRDefault="00000000">
            <w:r>
              <w:t>Gagal validasi dengan pesan yang jelas.</w:t>
            </w:r>
          </w:p>
        </w:tc>
        <w:tc>
          <w:tcPr>
            <w:tcW w:w="1361" w:type="dxa"/>
          </w:tcPr>
          <w:p w14:paraId="3114480D" w14:textId="77777777" w:rsidR="005139B8" w:rsidRDefault="00000000">
            <w:r>
              <w:t>Berhasil</w:t>
            </w:r>
          </w:p>
        </w:tc>
        <w:tc>
          <w:tcPr>
            <w:tcW w:w="907" w:type="dxa"/>
          </w:tcPr>
          <w:p w14:paraId="721CF3A9" w14:textId="77777777" w:rsidR="005139B8" w:rsidRDefault="00000000">
            <w:r>
              <w:t>Lulus</w:t>
            </w:r>
          </w:p>
        </w:tc>
      </w:tr>
      <w:tr w:rsidR="005139B8" w14:paraId="1CA369E2" w14:textId="77777777">
        <w:trPr>
          <w:jc w:val="center"/>
        </w:trPr>
        <w:tc>
          <w:tcPr>
            <w:tcW w:w="510" w:type="dxa"/>
          </w:tcPr>
          <w:p w14:paraId="6B41EB65" w14:textId="77777777" w:rsidR="005139B8" w:rsidRDefault="00000000">
            <w:r>
              <w:lastRenderedPageBreak/>
              <w:t>18</w:t>
            </w:r>
          </w:p>
        </w:tc>
        <w:tc>
          <w:tcPr>
            <w:tcW w:w="1247" w:type="dxa"/>
          </w:tcPr>
          <w:p w14:paraId="5AF07FB8" w14:textId="77777777" w:rsidR="005139B8" w:rsidRDefault="00000000">
            <w:r>
              <w:t>TC-BKR-04</w:t>
            </w:r>
          </w:p>
        </w:tc>
        <w:tc>
          <w:tcPr>
            <w:tcW w:w="1814" w:type="dxa"/>
          </w:tcPr>
          <w:p w14:paraId="5760A3C3" w14:textId="77777777" w:rsidR="005139B8" w:rsidRDefault="00000000">
            <w:r>
              <w:t>Batas 14 malam dan 5 kamar</w:t>
            </w:r>
          </w:p>
        </w:tc>
        <w:tc>
          <w:tcPr>
            <w:tcW w:w="2948" w:type="dxa"/>
          </w:tcPr>
          <w:p w14:paraId="31775B97" w14:textId="77777777" w:rsidR="005139B8" w:rsidRDefault="00000000">
            <w:r>
              <w:t>1. Isi menginap 20 malam / 6 kamar. 2. Submit.</w:t>
            </w:r>
          </w:p>
        </w:tc>
        <w:tc>
          <w:tcPr>
            <w:tcW w:w="1928" w:type="dxa"/>
          </w:tcPr>
          <w:p w14:paraId="4B016AF9" w14:textId="77777777" w:rsidR="005139B8" w:rsidRDefault="00000000">
            <w:r>
              <w:t>melebihi batas</w:t>
            </w:r>
          </w:p>
        </w:tc>
        <w:tc>
          <w:tcPr>
            <w:tcW w:w="2608" w:type="dxa"/>
          </w:tcPr>
          <w:p w14:paraId="1071B85D" w14:textId="77777777" w:rsidR="005139B8" w:rsidRDefault="00000000">
            <w:r>
              <w:t>Gagal validasi maksimal 14 malam dan 5 kamar.</w:t>
            </w:r>
          </w:p>
        </w:tc>
        <w:tc>
          <w:tcPr>
            <w:tcW w:w="1361" w:type="dxa"/>
          </w:tcPr>
          <w:p w14:paraId="75BA7C75" w14:textId="77777777" w:rsidR="005139B8" w:rsidRDefault="00000000">
            <w:r>
              <w:t>Berhasil</w:t>
            </w:r>
          </w:p>
        </w:tc>
        <w:tc>
          <w:tcPr>
            <w:tcW w:w="907" w:type="dxa"/>
          </w:tcPr>
          <w:p w14:paraId="0E4588F2" w14:textId="77777777" w:rsidR="005139B8" w:rsidRDefault="00000000">
            <w:r>
              <w:t>Lulus</w:t>
            </w:r>
          </w:p>
        </w:tc>
      </w:tr>
      <w:tr w:rsidR="005139B8" w14:paraId="2F071B10" w14:textId="77777777">
        <w:trPr>
          <w:jc w:val="center"/>
        </w:trPr>
        <w:tc>
          <w:tcPr>
            <w:tcW w:w="510" w:type="dxa"/>
          </w:tcPr>
          <w:p w14:paraId="4421BEE5" w14:textId="77777777" w:rsidR="005139B8" w:rsidRDefault="00000000">
            <w:r>
              <w:t>19</w:t>
            </w:r>
          </w:p>
        </w:tc>
        <w:tc>
          <w:tcPr>
            <w:tcW w:w="1247" w:type="dxa"/>
          </w:tcPr>
          <w:p w14:paraId="5DA52F15" w14:textId="77777777" w:rsidR="005139B8" w:rsidRDefault="00000000">
            <w:r>
              <w:t>TC-BKR-05</w:t>
            </w:r>
          </w:p>
        </w:tc>
        <w:tc>
          <w:tcPr>
            <w:tcW w:w="1814" w:type="dxa"/>
          </w:tcPr>
          <w:p w14:paraId="250C14F1" w14:textId="77777777" w:rsidR="005139B8" w:rsidRDefault="00000000">
            <w:r>
              <w:t>Stok penuh ditolak ramah</w:t>
            </w:r>
          </w:p>
        </w:tc>
        <w:tc>
          <w:tcPr>
            <w:tcW w:w="2948" w:type="dxa"/>
          </w:tcPr>
          <w:p w14:paraId="5B8C32FF" w14:textId="77777777" w:rsidR="005139B8" w:rsidRDefault="00000000">
            <w:r>
              <w:t>1. Pesan tanggal yang sudah penuh. 2. Submit.</w:t>
            </w:r>
          </w:p>
        </w:tc>
        <w:tc>
          <w:tcPr>
            <w:tcW w:w="1928" w:type="dxa"/>
          </w:tcPr>
          <w:p w14:paraId="2C8D4B7C" w14:textId="77777777" w:rsidR="005139B8" w:rsidRDefault="00000000">
            <w:r>
              <w:t>sisa 0 unit</w:t>
            </w:r>
          </w:p>
        </w:tc>
        <w:tc>
          <w:tcPr>
            <w:tcW w:w="2608" w:type="dxa"/>
          </w:tcPr>
          <w:p w14:paraId="4395AEA3" w14:textId="77777777" w:rsidR="005139B8" w:rsidRDefault="00000000">
            <w:r>
              <w:t>Gagal dengan info sisa ketersediaan per tanggal.</w:t>
            </w:r>
          </w:p>
        </w:tc>
        <w:tc>
          <w:tcPr>
            <w:tcW w:w="1361" w:type="dxa"/>
          </w:tcPr>
          <w:p w14:paraId="60596DD7" w14:textId="77777777" w:rsidR="005139B8" w:rsidRDefault="00000000">
            <w:r>
              <w:t>Berhasil</w:t>
            </w:r>
          </w:p>
        </w:tc>
        <w:tc>
          <w:tcPr>
            <w:tcW w:w="907" w:type="dxa"/>
          </w:tcPr>
          <w:p w14:paraId="61D7CE02" w14:textId="77777777" w:rsidR="005139B8" w:rsidRDefault="00000000">
            <w:r>
              <w:t>Lulus</w:t>
            </w:r>
          </w:p>
        </w:tc>
      </w:tr>
      <w:tr w:rsidR="005139B8" w14:paraId="566DF29E" w14:textId="77777777">
        <w:trPr>
          <w:jc w:val="center"/>
        </w:trPr>
        <w:tc>
          <w:tcPr>
            <w:tcW w:w="510" w:type="dxa"/>
          </w:tcPr>
          <w:p w14:paraId="3EA603B6" w14:textId="77777777" w:rsidR="005139B8" w:rsidRDefault="00000000">
            <w:r>
              <w:t>20</w:t>
            </w:r>
          </w:p>
        </w:tc>
        <w:tc>
          <w:tcPr>
            <w:tcW w:w="1247" w:type="dxa"/>
          </w:tcPr>
          <w:p w14:paraId="01E9413A" w14:textId="77777777" w:rsidR="005139B8" w:rsidRDefault="00000000">
            <w:r>
              <w:t>TC-BKR-06</w:t>
            </w:r>
          </w:p>
        </w:tc>
        <w:tc>
          <w:tcPr>
            <w:tcW w:w="1814" w:type="dxa"/>
          </w:tcPr>
          <w:p w14:paraId="6C77F4F5" w14:textId="77777777" w:rsidR="005139B8" w:rsidRDefault="00000000">
            <w:r>
              <w:t>Double-submit hanya 1 reservasi</w:t>
            </w:r>
          </w:p>
        </w:tc>
        <w:tc>
          <w:tcPr>
            <w:tcW w:w="2948" w:type="dxa"/>
          </w:tcPr>
          <w:p w14:paraId="50FD3F42" w14:textId="77777777" w:rsidR="005139B8" w:rsidRDefault="00000000">
            <w:r>
              <w:t>1. Klik pesan 2x cepat.</w:t>
            </w:r>
          </w:p>
        </w:tc>
        <w:tc>
          <w:tcPr>
            <w:tcW w:w="1928" w:type="dxa"/>
          </w:tcPr>
          <w:p w14:paraId="1E70B93F" w14:textId="77777777" w:rsidR="005139B8" w:rsidRDefault="00000000">
            <w:r>
              <w:t>klik ganda</w:t>
            </w:r>
          </w:p>
        </w:tc>
        <w:tc>
          <w:tcPr>
            <w:tcW w:w="2608" w:type="dxa"/>
          </w:tcPr>
          <w:p w14:paraId="657F596F" w14:textId="77777777" w:rsidR="005139B8" w:rsidRDefault="00000000">
            <w:r>
              <w:t>Hanya 1 reservasi dan 1 tagihan terbentuk.</w:t>
            </w:r>
          </w:p>
        </w:tc>
        <w:tc>
          <w:tcPr>
            <w:tcW w:w="1361" w:type="dxa"/>
          </w:tcPr>
          <w:p w14:paraId="6196F653" w14:textId="77777777" w:rsidR="005139B8" w:rsidRDefault="00000000">
            <w:r>
              <w:t>Berhasil</w:t>
            </w:r>
          </w:p>
        </w:tc>
        <w:tc>
          <w:tcPr>
            <w:tcW w:w="907" w:type="dxa"/>
          </w:tcPr>
          <w:p w14:paraId="7774C9C8" w14:textId="77777777" w:rsidR="005139B8" w:rsidRDefault="00000000">
            <w:r>
              <w:t>Lulus</w:t>
            </w:r>
          </w:p>
        </w:tc>
      </w:tr>
      <w:tr w:rsidR="005139B8" w14:paraId="50973183" w14:textId="77777777">
        <w:trPr>
          <w:jc w:val="center"/>
        </w:trPr>
        <w:tc>
          <w:tcPr>
            <w:tcW w:w="510" w:type="dxa"/>
          </w:tcPr>
          <w:p w14:paraId="53018611" w14:textId="77777777" w:rsidR="005139B8" w:rsidRDefault="00000000">
            <w:r>
              <w:t>21</w:t>
            </w:r>
          </w:p>
        </w:tc>
        <w:tc>
          <w:tcPr>
            <w:tcW w:w="1247" w:type="dxa"/>
          </w:tcPr>
          <w:p w14:paraId="7C811EE0" w14:textId="77777777" w:rsidR="005139B8" w:rsidRDefault="00000000">
            <w:r>
              <w:t>TC-BKR-07</w:t>
            </w:r>
          </w:p>
        </w:tc>
        <w:tc>
          <w:tcPr>
            <w:tcW w:w="1814" w:type="dxa"/>
          </w:tcPr>
          <w:p w14:paraId="008A7C60" w14:textId="77777777" w:rsidR="005139B8" w:rsidRDefault="00000000">
            <w:r>
              <w:t>Cek real-time berubah saat tanggal diganti</w:t>
            </w:r>
          </w:p>
        </w:tc>
        <w:tc>
          <w:tcPr>
            <w:tcW w:w="2948" w:type="dxa"/>
          </w:tcPr>
          <w:p w14:paraId="5BD2323C" w14:textId="77777777" w:rsidR="005139B8" w:rsidRDefault="00000000">
            <w:r>
              <w:t>1. Ganti tanggal di form. 2. Amati status.</w:t>
            </w:r>
          </w:p>
        </w:tc>
        <w:tc>
          <w:tcPr>
            <w:tcW w:w="1928" w:type="dxa"/>
          </w:tcPr>
          <w:p w14:paraId="29DE0CF4" w14:textId="77777777" w:rsidR="005139B8" w:rsidRDefault="00000000">
            <w:r>
              <w:t>tanggal penuh vs kosong</w:t>
            </w:r>
          </w:p>
        </w:tc>
        <w:tc>
          <w:tcPr>
            <w:tcW w:w="2608" w:type="dxa"/>
          </w:tcPr>
          <w:p w14:paraId="46A3B3D3" w14:textId="77777777" w:rsidR="005139B8" w:rsidRDefault="00000000">
            <w:r>
              <w:t>Status Tersedia/Penuh tampil tanpa reload.</w:t>
            </w:r>
          </w:p>
        </w:tc>
        <w:tc>
          <w:tcPr>
            <w:tcW w:w="1361" w:type="dxa"/>
          </w:tcPr>
          <w:p w14:paraId="11366E90" w14:textId="77777777" w:rsidR="005139B8" w:rsidRDefault="00000000">
            <w:r>
              <w:t>Berhasil</w:t>
            </w:r>
          </w:p>
        </w:tc>
        <w:tc>
          <w:tcPr>
            <w:tcW w:w="907" w:type="dxa"/>
          </w:tcPr>
          <w:p w14:paraId="703C33AC" w14:textId="77777777" w:rsidR="005139B8" w:rsidRDefault="00000000">
            <w:r>
              <w:t>Lulus</w:t>
            </w:r>
          </w:p>
        </w:tc>
      </w:tr>
    </w:tbl>
    <w:p w14:paraId="53535B4F" w14:textId="77777777" w:rsidR="005139B8" w:rsidRDefault="005139B8"/>
    <w:p w14:paraId="3FE2D50B" w14:textId="77777777" w:rsidR="005139B8" w:rsidRDefault="00000000">
      <w:r>
        <w:rPr>
          <w:b/>
        </w:rPr>
        <w:t>D. Pemesanan Gedung (BHG)</w:t>
      </w:r>
    </w:p>
    <w:tbl>
      <w:tblPr>
        <w:tblStyle w:val="TableGrid"/>
        <w:tblW w:w="0" w:type="auto"/>
        <w:jc w:val="center"/>
        <w:tblLayout w:type="fixed"/>
        <w:tblLook w:val="04A0" w:firstRow="1" w:lastRow="0" w:firstColumn="1" w:lastColumn="0" w:noHBand="0" w:noVBand="1"/>
      </w:tblPr>
      <w:tblGrid>
        <w:gridCol w:w="510"/>
        <w:gridCol w:w="1247"/>
        <w:gridCol w:w="1814"/>
        <w:gridCol w:w="2948"/>
        <w:gridCol w:w="1928"/>
        <w:gridCol w:w="2608"/>
        <w:gridCol w:w="1361"/>
        <w:gridCol w:w="907"/>
      </w:tblGrid>
      <w:tr w:rsidR="005139B8" w14:paraId="51680780" w14:textId="77777777">
        <w:trPr>
          <w:jc w:val="center"/>
        </w:trPr>
        <w:tc>
          <w:tcPr>
            <w:tcW w:w="510" w:type="dxa"/>
          </w:tcPr>
          <w:p w14:paraId="7C13DDAF" w14:textId="77777777" w:rsidR="005139B8" w:rsidRDefault="00000000">
            <w:r>
              <w:t>No</w:t>
            </w:r>
          </w:p>
        </w:tc>
        <w:tc>
          <w:tcPr>
            <w:tcW w:w="1247" w:type="dxa"/>
          </w:tcPr>
          <w:p w14:paraId="212C88D9" w14:textId="77777777" w:rsidR="005139B8" w:rsidRDefault="00000000">
            <w:r>
              <w:t>ID</w:t>
            </w:r>
          </w:p>
        </w:tc>
        <w:tc>
          <w:tcPr>
            <w:tcW w:w="1814" w:type="dxa"/>
          </w:tcPr>
          <w:p w14:paraId="448AB37D" w14:textId="77777777" w:rsidR="005139B8" w:rsidRDefault="00000000">
            <w:r>
              <w:t>Skenario</w:t>
            </w:r>
          </w:p>
        </w:tc>
        <w:tc>
          <w:tcPr>
            <w:tcW w:w="2948" w:type="dxa"/>
          </w:tcPr>
          <w:p w14:paraId="1814A744" w14:textId="77777777" w:rsidR="005139B8" w:rsidRDefault="00000000">
            <w:r>
              <w:t>Langkah</w:t>
            </w:r>
          </w:p>
        </w:tc>
        <w:tc>
          <w:tcPr>
            <w:tcW w:w="1928" w:type="dxa"/>
          </w:tcPr>
          <w:p w14:paraId="6B61A1E9" w14:textId="77777777" w:rsidR="005139B8" w:rsidRDefault="00000000">
            <w:r>
              <w:t>Data Uji</w:t>
            </w:r>
          </w:p>
        </w:tc>
        <w:tc>
          <w:tcPr>
            <w:tcW w:w="2608" w:type="dxa"/>
          </w:tcPr>
          <w:p w14:paraId="1B8D490E" w14:textId="77777777" w:rsidR="005139B8" w:rsidRDefault="00000000">
            <w:r>
              <w:t>Hasil Diharapkan</w:t>
            </w:r>
          </w:p>
        </w:tc>
        <w:tc>
          <w:tcPr>
            <w:tcW w:w="1361" w:type="dxa"/>
          </w:tcPr>
          <w:p w14:paraId="163856A9" w14:textId="77777777" w:rsidR="005139B8" w:rsidRDefault="00000000">
            <w:r>
              <w:t>Hasil Aktual</w:t>
            </w:r>
          </w:p>
        </w:tc>
        <w:tc>
          <w:tcPr>
            <w:tcW w:w="907" w:type="dxa"/>
          </w:tcPr>
          <w:p w14:paraId="0A614A32" w14:textId="77777777" w:rsidR="005139B8" w:rsidRDefault="00000000">
            <w:r>
              <w:t>Status</w:t>
            </w:r>
          </w:p>
        </w:tc>
      </w:tr>
      <w:tr w:rsidR="005139B8" w14:paraId="1F8DE6BD" w14:textId="77777777">
        <w:trPr>
          <w:jc w:val="center"/>
        </w:trPr>
        <w:tc>
          <w:tcPr>
            <w:tcW w:w="510" w:type="dxa"/>
          </w:tcPr>
          <w:p w14:paraId="1EF4A134" w14:textId="77777777" w:rsidR="005139B8" w:rsidRDefault="00000000">
            <w:r>
              <w:t>22</w:t>
            </w:r>
          </w:p>
        </w:tc>
        <w:tc>
          <w:tcPr>
            <w:tcW w:w="1247" w:type="dxa"/>
          </w:tcPr>
          <w:p w14:paraId="29D90A5B" w14:textId="77777777" w:rsidR="005139B8" w:rsidRDefault="00000000">
            <w:r>
              <w:t>TC-BHG-01</w:t>
            </w:r>
          </w:p>
        </w:tc>
        <w:tc>
          <w:tcPr>
            <w:tcW w:w="1814" w:type="dxa"/>
          </w:tcPr>
          <w:p w14:paraId="066EFCF5" w14:textId="77777777" w:rsidR="005139B8" w:rsidRDefault="00000000">
            <w:r>
              <w:t>Sewa valid sampai halaman bayar</w:t>
            </w:r>
          </w:p>
        </w:tc>
        <w:tc>
          <w:tcPr>
            <w:tcW w:w="2948" w:type="dxa"/>
          </w:tcPr>
          <w:p w14:paraId="6AEB09CF" w14:textId="77777777" w:rsidR="005139B8" w:rsidRDefault="00000000">
            <w:r>
              <w:t>1. Login. 2. Pilih gedung, tanggal H+2, sesi, jenis acara. 3. Klik sewa.</w:t>
            </w:r>
          </w:p>
        </w:tc>
        <w:tc>
          <w:tcPr>
            <w:tcW w:w="1928" w:type="dxa"/>
          </w:tcPr>
          <w:p w14:paraId="55E43CFD" w14:textId="77777777" w:rsidR="005139B8" w:rsidRDefault="00000000">
            <w:r>
              <w:t>data valid</w:t>
            </w:r>
          </w:p>
        </w:tc>
        <w:tc>
          <w:tcPr>
            <w:tcW w:w="2608" w:type="dxa"/>
          </w:tcPr>
          <w:p w14:paraId="30049A3E" w14:textId="77777777" w:rsidR="005139B8" w:rsidRDefault="00000000">
            <w:r>
              <w:t>Diarahkan ke halaman pembayaran.</w:t>
            </w:r>
          </w:p>
        </w:tc>
        <w:tc>
          <w:tcPr>
            <w:tcW w:w="1361" w:type="dxa"/>
          </w:tcPr>
          <w:p w14:paraId="3B9DF851" w14:textId="77777777" w:rsidR="005139B8" w:rsidRDefault="00000000">
            <w:r>
              <w:t>Berhasil</w:t>
            </w:r>
          </w:p>
        </w:tc>
        <w:tc>
          <w:tcPr>
            <w:tcW w:w="907" w:type="dxa"/>
          </w:tcPr>
          <w:p w14:paraId="364C1351" w14:textId="77777777" w:rsidR="005139B8" w:rsidRDefault="00000000">
            <w:r>
              <w:t>Lulus</w:t>
            </w:r>
          </w:p>
        </w:tc>
      </w:tr>
      <w:tr w:rsidR="005139B8" w14:paraId="1B308592" w14:textId="77777777">
        <w:trPr>
          <w:jc w:val="center"/>
        </w:trPr>
        <w:tc>
          <w:tcPr>
            <w:tcW w:w="510" w:type="dxa"/>
          </w:tcPr>
          <w:p w14:paraId="21D9B21C" w14:textId="77777777" w:rsidR="005139B8" w:rsidRDefault="00000000">
            <w:r>
              <w:t>23</w:t>
            </w:r>
          </w:p>
        </w:tc>
        <w:tc>
          <w:tcPr>
            <w:tcW w:w="1247" w:type="dxa"/>
          </w:tcPr>
          <w:p w14:paraId="3792A0A8" w14:textId="77777777" w:rsidR="005139B8" w:rsidRDefault="00000000">
            <w:r>
              <w:t>TC-BHG-02</w:t>
            </w:r>
          </w:p>
        </w:tc>
        <w:tc>
          <w:tcPr>
            <w:tcW w:w="1814" w:type="dxa"/>
          </w:tcPr>
          <w:p w14:paraId="0F2A279F" w14:textId="77777777" w:rsidR="005139B8" w:rsidRDefault="00000000">
            <w:r>
              <w:t>Jenis acara bebas ditolak</w:t>
            </w:r>
          </w:p>
        </w:tc>
        <w:tc>
          <w:tcPr>
            <w:tcW w:w="2948" w:type="dxa"/>
          </w:tcPr>
          <w:p w14:paraId="5F3EC964" w14:textId="77777777" w:rsidR="005139B8" w:rsidRDefault="00000000">
            <w:r>
              <w:t>1. Isi event_type di luar daftar. 2. Submit.</w:t>
            </w:r>
          </w:p>
        </w:tc>
        <w:tc>
          <w:tcPr>
            <w:tcW w:w="1928" w:type="dxa"/>
          </w:tcPr>
          <w:p w14:paraId="06C0D7E0" w14:textId="77777777" w:rsidR="005139B8" w:rsidRDefault="00000000">
            <w:r>
              <w:t>event_type = 'Pernikahan'</w:t>
            </w:r>
          </w:p>
        </w:tc>
        <w:tc>
          <w:tcPr>
            <w:tcW w:w="2608" w:type="dxa"/>
          </w:tcPr>
          <w:p w14:paraId="2F2657FC" w14:textId="77777777" w:rsidR="005139B8" w:rsidRDefault="00000000">
            <w:r>
              <w:t>Gagal validasi; form hanya sediakan 6 pilihan baku.</w:t>
            </w:r>
          </w:p>
        </w:tc>
        <w:tc>
          <w:tcPr>
            <w:tcW w:w="1361" w:type="dxa"/>
          </w:tcPr>
          <w:p w14:paraId="6D0A2D72" w14:textId="77777777" w:rsidR="005139B8" w:rsidRDefault="00000000">
            <w:r>
              <w:t>Berhasil</w:t>
            </w:r>
          </w:p>
        </w:tc>
        <w:tc>
          <w:tcPr>
            <w:tcW w:w="907" w:type="dxa"/>
          </w:tcPr>
          <w:p w14:paraId="3A7E5285" w14:textId="77777777" w:rsidR="005139B8" w:rsidRDefault="00000000">
            <w:r>
              <w:t>Lulus</w:t>
            </w:r>
          </w:p>
        </w:tc>
      </w:tr>
      <w:tr w:rsidR="005139B8" w14:paraId="1479A889" w14:textId="77777777">
        <w:trPr>
          <w:jc w:val="center"/>
        </w:trPr>
        <w:tc>
          <w:tcPr>
            <w:tcW w:w="510" w:type="dxa"/>
          </w:tcPr>
          <w:p w14:paraId="2F80EFEE" w14:textId="77777777" w:rsidR="005139B8" w:rsidRDefault="00000000">
            <w:r>
              <w:t>24</w:t>
            </w:r>
          </w:p>
        </w:tc>
        <w:tc>
          <w:tcPr>
            <w:tcW w:w="1247" w:type="dxa"/>
          </w:tcPr>
          <w:p w14:paraId="008158A7" w14:textId="77777777" w:rsidR="005139B8" w:rsidRDefault="00000000">
            <w:r>
              <w:t>TC-BHG-03</w:t>
            </w:r>
          </w:p>
        </w:tc>
        <w:tc>
          <w:tcPr>
            <w:tcW w:w="1814" w:type="dxa"/>
          </w:tcPr>
          <w:p w14:paraId="7D32B450" w14:textId="77777777" w:rsidR="005139B8" w:rsidRDefault="00000000">
            <w:r>
              <w:t>Paket milik gedung lain ditolak</w:t>
            </w:r>
          </w:p>
        </w:tc>
        <w:tc>
          <w:tcPr>
            <w:tcW w:w="2948" w:type="dxa"/>
          </w:tcPr>
          <w:p w14:paraId="1D3C635E" w14:textId="77777777" w:rsidR="005139B8" w:rsidRDefault="00000000">
            <w:r>
              <w:t>1. Pilih paket gedung A untuk gedung B. 2. Submit.</w:t>
            </w:r>
          </w:p>
        </w:tc>
        <w:tc>
          <w:tcPr>
            <w:tcW w:w="1928" w:type="dxa"/>
          </w:tcPr>
          <w:p w14:paraId="30BCC75E" w14:textId="77777777" w:rsidR="005139B8" w:rsidRDefault="00000000">
            <w:r>
              <w:t>paket tak cocok</w:t>
            </w:r>
          </w:p>
        </w:tc>
        <w:tc>
          <w:tcPr>
            <w:tcW w:w="2608" w:type="dxa"/>
          </w:tcPr>
          <w:p w14:paraId="55394028" w14:textId="77777777" w:rsidR="005139B8" w:rsidRDefault="00000000">
            <w:r>
              <w:t>Gagal dengan pesan paket tidak tersedia untuk gedung ini.</w:t>
            </w:r>
          </w:p>
        </w:tc>
        <w:tc>
          <w:tcPr>
            <w:tcW w:w="1361" w:type="dxa"/>
          </w:tcPr>
          <w:p w14:paraId="105F24A9" w14:textId="77777777" w:rsidR="005139B8" w:rsidRDefault="00000000">
            <w:r>
              <w:t>Berhasil</w:t>
            </w:r>
          </w:p>
        </w:tc>
        <w:tc>
          <w:tcPr>
            <w:tcW w:w="907" w:type="dxa"/>
          </w:tcPr>
          <w:p w14:paraId="2D0E30FA" w14:textId="77777777" w:rsidR="005139B8" w:rsidRDefault="00000000">
            <w:r>
              <w:t>Lulus</w:t>
            </w:r>
          </w:p>
        </w:tc>
      </w:tr>
      <w:tr w:rsidR="005139B8" w14:paraId="4B22657B" w14:textId="77777777">
        <w:trPr>
          <w:jc w:val="center"/>
        </w:trPr>
        <w:tc>
          <w:tcPr>
            <w:tcW w:w="510" w:type="dxa"/>
          </w:tcPr>
          <w:p w14:paraId="1A434EB6" w14:textId="77777777" w:rsidR="005139B8" w:rsidRDefault="00000000">
            <w:r>
              <w:t>25</w:t>
            </w:r>
          </w:p>
        </w:tc>
        <w:tc>
          <w:tcPr>
            <w:tcW w:w="1247" w:type="dxa"/>
          </w:tcPr>
          <w:p w14:paraId="232F65C6" w14:textId="77777777" w:rsidR="005139B8" w:rsidRDefault="00000000">
            <w:r>
              <w:t>TC-BHG-04</w:t>
            </w:r>
          </w:p>
        </w:tc>
        <w:tc>
          <w:tcPr>
            <w:tcW w:w="1814" w:type="dxa"/>
          </w:tcPr>
          <w:p w14:paraId="6C60259C" w14:textId="77777777" w:rsidR="005139B8" w:rsidRDefault="00000000">
            <w:r>
              <w:t>Sesi hari ini yang sudah lewat ditolak</w:t>
            </w:r>
          </w:p>
        </w:tc>
        <w:tc>
          <w:tcPr>
            <w:tcW w:w="2948" w:type="dxa"/>
          </w:tcPr>
          <w:p w14:paraId="3F8FB2DB" w14:textId="77777777" w:rsidR="005139B8" w:rsidRDefault="00000000">
            <w:r>
              <w:t>1. Pilih tanggal hari ini + sesi pagi (sudah lewat). 2. Submit.</w:t>
            </w:r>
          </w:p>
        </w:tc>
        <w:tc>
          <w:tcPr>
            <w:tcW w:w="1928" w:type="dxa"/>
          </w:tcPr>
          <w:p w14:paraId="06CD45AB" w14:textId="77777777" w:rsidR="005139B8" w:rsidRDefault="00000000">
            <w:r>
              <w:t>sesi kadaluarsa</w:t>
            </w:r>
          </w:p>
        </w:tc>
        <w:tc>
          <w:tcPr>
            <w:tcW w:w="2608" w:type="dxa"/>
          </w:tcPr>
          <w:p w14:paraId="0BF656E3" w14:textId="77777777" w:rsidR="005139B8" w:rsidRDefault="00000000">
            <w:r>
              <w:t>Gagal dengan saran pilih tanggal/sesi lain.</w:t>
            </w:r>
          </w:p>
        </w:tc>
        <w:tc>
          <w:tcPr>
            <w:tcW w:w="1361" w:type="dxa"/>
          </w:tcPr>
          <w:p w14:paraId="04700AED" w14:textId="77777777" w:rsidR="005139B8" w:rsidRDefault="00000000">
            <w:r>
              <w:t>Berhasil</w:t>
            </w:r>
          </w:p>
        </w:tc>
        <w:tc>
          <w:tcPr>
            <w:tcW w:w="907" w:type="dxa"/>
          </w:tcPr>
          <w:p w14:paraId="595FCC03" w14:textId="77777777" w:rsidR="005139B8" w:rsidRDefault="00000000">
            <w:r>
              <w:t>Lulus</w:t>
            </w:r>
          </w:p>
        </w:tc>
      </w:tr>
      <w:tr w:rsidR="005139B8" w14:paraId="5294FF93" w14:textId="77777777">
        <w:trPr>
          <w:jc w:val="center"/>
        </w:trPr>
        <w:tc>
          <w:tcPr>
            <w:tcW w:w="510" w:type="dxa"/>
          </w:tcPr>
          <w:p w14:paraId="019C0A16" w14:textId="77777777" w:rsidR="005139B8" w:rsidRDefault="00000000">
            <w:r>
              <w:t>26</w:t>
            </w:r>
          </w:p>
        </w:tc>
        <w:tc>
          <w:tcPr>
            <w:tcW w:w="1247" w:type="dxa"/>
          </w:tcPr>
          <w:p w14:paraId="5A3B9EC5" w14:textId="77777777" w:rsidR="005139B8" w:rsidRDefault="00000000">
            <w:r>
              <w:t>TC-BHG-05</w:t>
            </w:r>
          </w:p>
        </w:tc>
        <w:tc>
          <w:tcPr>
            <w:tcW w:w="1814" w:type="dxa"/>
          </w:tcPr>
          <w:p w14:paraId="3C46CEEC" w14:textId="77777777" w:rsidR="005139B8" w:rsidRDefault="00000000">
            <w:r>
              <w:t>Double-booking sesi sama</w:t>
            </w:r>
          </w:p>
        </w:tc>
        <w:tc>
          <w:tcPr>
            <w:tcW w:w="2948" w:type="dxa"/>
          </w:tcPr>
          <w:p w14:paraId="037D137F" w14:textId="77777777" w:rsidR="005139B8" w:rsidRDefault="00000000">
            <w:r>
              <w:t>1. Dua user pesan hall+sesi+tanggal sama bersamaan.</w:t>
            </w:r>
          </w:p>
        </w:tc>
        <w:tc>
          <w:tcPr>
            <w:tcW w:w="1928" w:type="dxa"/>
          </w:tcPr>
          <w:p w14:paraId="7061A7DB" w14:textId="77777777" w:rsidR="005139B8" w:rsidRDefault="00000000">
            <w:r>
              <w:t>slot sama</w:t>
            </w:r>
          </w:p>
        </w:tc>
        <w:tc>
          <w:tcPr>
            <w:tcW w:w="2608" w:type="dxa"/>
          </w:tcPr>
          <w:p w14:paraId="6D7169A7" w14:textId="77777777" w:rsidR="005139B8" w:rsidRDefault="00000000">
            <w:r>
              <w:t>Satu berhasil, satu gagal ramah; tidak ada slot ganda.</w:t>
            </w:r>
          </w:p>
        </w:tc>
        <w:tc>
          <w:tcPr>
            <w:tcW w:w="1361" w:type="dxa"/>
          </w:tcPr>
          <w:p w14:paraId="32EF177E" w14:textId="77777777" w:rsidR="005139B8" w:rsidRDefault="00000000">
            <w:r>
              <w:t>Berhasil</w:t>
            </w:r>
          </w:p>
        </w:tc>
        <w:tc>
          <w:tcPr>
            <w:tcW w:w="907" w:type="dxa"/>
          </w:tcPr>
          <w:p w14:paraId="1964FEF0" w14:textId="77777777" w:rsidR="005139B8" w:rsidRDefault="00000000">
            <w:r>
              <w:t>Lulus</w:t>
            </w:r>
          </w:p>
        </w:tc>
      </w:tr>
      <w:tr w:rsidR="005139B8" w14:paraId="03B30A92" w14:textId="77777777">
        <w:trPr>
          <w:jc w:val="center"/>
        </w:trPr>
        <w:tc>
          <w:tcPr>
            <w:tcW w:w="510" w:type="dxa"/>
          </w:tcPr>
          <w:p w14:paraId="391D81B2" w14:textId="77777777" w:rsidR="005139B8" w:rsidRDefault="00000000">
            <w:r>
              <w:t>27</w:t>
            </w:r>
          </w:p>
        </w:tc>
        <w:tc>
          <w:tcPr>
            <w:tcW w:w="1247" w:type="dxa"/>
          </w:tcPr>
          <w:p w14:paraId="3C055498" w14:textId="77777777" w:rsidR="005139B8" w:rsidRDefault="00000000">
            <w:r>
              <w:t>TC-BHG-06</w:t>
            </w:r>
          </w:p>
        </w:tc>
        <w:tc>
          <w:tcPr>
            <w:tcW w:w="1814" w:type="dxa"/>
          </w:tcPr>
          <w:p w14:paraId="338B1746" w14:textId="77777777" w:rsidR="005139B8" w:rsidRDefault="00000000">
            <w:r>
              <w:t xml:space="preserve">Gedung nonaktif tidak </w:t>
            </w:r>
            <w:r>
              <w:lastRenderedPageBreak/>
              <w:t>bisa dipesan</w:t>
            </w:r>
          </w:p>
        </w:tc>
        <w:tc>
          <w:tcPr>
            <w:tcW w:w="2948" w:type="dxa"/>
          </w:tcPr>
          <w:p w14:paraId="7A0899EA" w14:textId="77777777" w:rsidR="005139B8" w:rsidRDefault="00000000">
            <w:r>
              <w:lastRenderedPageBreak/>
              <w:t>1. Nonaktifkan gedung. 2. Coba pesan langsung.</w:t>
            </w:r>
          </w:p>
        </w:tc>
        <w:tc>
          <w:tcPr>
            <w:tcW w:w="1928" w:type="dxa"/>
          </w:tcPr>
          <w:p w14:paraId="37059CC5" w14:textId="77777777" w:rsidR="005139B8" w:rsidRDefault="00000000">
            <w:r>
              <w:t>is_active = false</w:t>
            </w:r>
          </w:p>
        </w:tc>
        <w:tc>
          <w:tcPr>
            <w:tcW w:w="2608" w:type="dxa"/>
          </w:tcPr>
          <w:p w14:paraId="6D5C07A8" w14:textId="77777777" w:rsidR="005139B8" w:rsidRDefault="00000000">
            <w:r>
              <w:t>Ditolak (halaman detail 404).</w:t>
            </w:r>
          </w:p>
        </w:tc>
        <w:tc>
          <w:tcPr>
            <w:tcW w:w="1361" w:type="dxa"/>
          </w:tcPr>
          <w:p w14:paraId="7E9EACEA" w14:textId="77777777" w:rsidR="005139B8" w:rsidRDefault="00000000">
            <w:r>
              <w:t>Berhasil</w:t>
            </w:r>
          </w:p>
        </w:tc>
        <w:tc>
          <w:tcPr>
            <w:tcW w:w="907" w:type="dxa"/>
          </w:tcPr>
          <w:p w14:paraId="285C9B00" w14:textId="77777777" w:rsidR="005139B8" w:rsidRDefault="00000000">
            <w:r>
              <w:t>Lulus</w:t>
            </w:r>
          </w:p>
        </w:tc>
      </w:tr>
    </w:tbl>
    <w:p w14:paraId="06A94607" w14:textId="77777777" w:rsidR="005139B8" w:rsidRDefault="005139B8"/>
    <w:p w14:paraId="26F03CDB" w14:textId="77777777" w:rsidR="005139B8" w:rsidRDefault="00000000">
      <w:r>
        <w:rPr>
          <w:b/>
        </w:rPr>
        <w:t>E. Pembayaran Midtrans Sandbox (BYR)</w:t>
      </w:r>
    </w:p>
    <w:tbl>
      <w:tblPr>
        <w:tblStyle w:val="TableGrid"/>
        <w:tblW w:w="0" w:type="auto"/>
        <w:jc w:val="center"/>
        <w:tblLayout w:type="fixed"/>
        <w:tblLook w:val="04A0" w:firstRow="1" w:lastRow="0" w:firstColumn="1" w:lastColumn="0" w:noHBand="0" w:noVBand="1"/>
      </w:tblPr>
      <w:tblGrid>
        <w:gridCol w:w="510"/>
        <w:gridCol w:w="1247"/>
        <w:gridCol w:w="1814"/>
        <w:gridCol w:w="2948"/>
        <w:gridCol w:w="1928"/>
        <w:gridCol w:w="2608"/>
        <w:gridCol w:w="1361"/>
        <w:gridCol w:w="907"/>
      </w:tblGrid>
      <w:tr w:rsidR="005139B8" w14:paraId="3B1C486E" w14:textId="77777777">
        <w:trPr>
          <w:jc w:val="center"/>
        </w:trPr>
        <w:tc>
          <w:tcPr>
            <w:tcW w:w="510" w:type="dxa"/>
          </w:tcPr>
          <w:p w14:paraId="695B6DE1" w14:textId="77777777" w:rsidR="005139B8" w:rsidRDefault="00000000">
            <w:r>
              <w:t>No</w:t>
            </w:r>
          </w:p>
        </w:tc>
        <w:tc>
          <w:tcPr>
            <w:tcW w:w="1247" w:type="dxa"/>
          </w:tcPr>
          <w:p w14:paraId="73934626" w14:textId="77777777" w:rsidR="005139B8" w:rsidRDefault="00000000">
            <w:r>
              <w:t>ID</w:t>
            </w:r>
          </w:p>
        </w:tc>
        <w:tc>
          <w:tcPr>
            <w:tcW w:w="1814" w:type="dxa"/>
          </w:tcPr>
          <w:p w14:paraId="73F711D8" w14:textId="77777777" w:rsidR="005139B8" w:rsidRDefault="00000000">
            <w:r>
              <w:t>Skenario</w:t>
            </w:r>
          </w:p>
        </w:tc>
        <w:tc>
          <w:tcPr>
            <w:tcW w:w="2948" w:type="dxa"/>
          </w:tcPr>
          <w:p w14:paraId="687476FD" w14:textId="77777777" w:rsidR="005139B8" w:rsidRDefault="00000000">
            <w:r>
              <w:t>Langkah</w:t>
            </w:r>
          </w:p>
        </w:tc>
        <w:tc>
          <w:tcPr>
            <w:tcW w:w="1928" w:type="dxa"/>
          </w:tcPr>
          <w:p w14:paraId="5705BAED" w14:textId="77777777" w:rsidR="005139B8" w:rsidRDefault="00000000">
            <w:r>
              <w:t>Data Uji</w:t>
            </w:r>
          </w:p>
        </w:tc>
        <w:tc>
          <w:tcPr>
            <w:tcW w:w="2608" w:type="dxa"/>
          </w:tcPr>
          <w:p w14:paraId="11E0E8F9" w14:textId="77777777" w:rsidR="005139B8" w:rsidRDefault="00000000">
            <w:r>
              <w:t>Hasil Diharapkan</w:t>
            </w:r>
          </w:p>
        </w:tc>
        <w:tc>
          <w:tcPr>
            <w:tcW w:w="1361" w:type="dxa"/>
          </w:tcPr>
          <w:p w14:paraId="7C5647E2" w14:textId="77777777" w:rsidR="005139B8" w:rsidRDefault="00000000">
            <w:r>
              <w:t>Hasil Aktual</w:t>
            </w:r>
          </w:p>
        </w:tc>
        <w:tc>
          <w:tcPr>
            <w:tcW w:w="907" w:type="dxa"/>
          </w:tcPr>
          <w:p w14:paraId="1510A87C" w14:textId="77777777" w:rsidR="005139B8" w:rsidRDefault="00000000">
            <w:r>
              <w:t>Status</w:t>
            </w:r>
          </w:p>
        </w:tc>
      </w:tr>
      <w:tr w:rsidR="005139B8" w14:paraId="6A48F2D5" w14:textId="77777777">
        <w:trPr>
          <w:jc w:val="center"/>
        </w:trPr>
        <w:tc>
          <w:tcPr>
            <w:tcW w:w="510" w:type="dxa"/>
          </w:tcPr>
          <w:p w14:paraId="47138452" w14:textId="77777777" w:rsidR="005139B8" w:rsidRDefault="00000000">
            <w:r>
              <w:t>28</w:t>
            </w:r>
          </w:p>
        </w:tc>
        <w:tc>
          <w:tcPr>
            <w:tcW w:w="1247" w:type="dxa"/>
          </w:tcPr>
          <w:p w14:paraId="52C807E4" w14:textId="77777777" w:rsidR="005139B8" w:rsidRDefault="00000000">
            <w:r>
              <w:t>TC-BYR-01</w:t>
            </w:r>
          </w:p>
        </w:tc>
        <w:tc>
          <w:tcPr>
            <w:tcW w:w="1814" w:type="dxa"/>
          </w:tcPr>
          <w:p w14:paraId="5EE3A851" w14:textId="77777777" w:rsidR="005139B8" w:rsidRDefault="00000000">
            <w:r>
              <w:t>Bayar sukses via Snap</w:t>
            </w:r>
          </w:p>
        </w:tc>
        <w:tc>
          <w:tcPr>
            <w:tcW w:w="2948" w:type="dxa"/>
          </w:tcPr>
          <w:p w14:paraId="5EBD1A3E" w14:textId="77777777" w:rsidR="005139B8" w:rsidRDefault="00000000">
            <w:r>
              <w:t>1. Dari halaman bayar, klik Bayar. 2. Selesaikan di popup Snap.</w:t>
            </w:r>
          </w:p>
        </w:tc>
        <w:tc>
          <w:tcPr>
            <w:tcW w:w="1928" w:type="dxa"/>
          </w:tcPr>
          <w:p w14:paraId="17A4AF2B" w14:textId="77777777" w:rsidR="005139B8" w:rsidRDefault="00000000">
            <w:r>
              <w:t>kartu uji berhasil</w:t>
            </w:r>
          </w:p>
        </w:tc>
        <w:tc>
          <w:tcPr>
            <w:tcW w:w="2608" w:type="dxa"/>
          </w:tcPr>
          <w:p w14:paraId="23E0B4A7" w14:textId="77777777" w:rsidR="005139B8" w:rsidRDefault="00000000">
            <w:r>
              <w:t>Reservasi CONFIRMED; tombol voucher muncul di riwayat.</w:t>
            </w:r>
          </w:p>
        </w:tc>
        <w:tc>
          <w:tcPr>
            <w:tcW w:w="1361" w:type="dxa"/>
          </w:tcPr>
          <w:p w14:paraId="7E7F2EB3" w14:textId="77777777" w:rsidR="005139B8" w:rsidRDefault="00000000">
            <w:r>
              <w:t>Berhasil</w:t>
            </w:r>
          </w:p>
        </w:tc>
        <w:tc>
          <w:tcPr>
            <w:tcW w:w="907" w:type="dxa"/>
          </w:tcPr>
          <w:p w14:paraId="702F8688" w14:textId="77777777" w:rsidR="005139B8" w:rsidRDefault="00000000">
            <w:r>
              <w:t>Lulus</w:t>
            </w:r>
          </w:p>
        </w:tc>
      </w:tr>
      <w:tr w:rsidR="005139B8" w14:paraId="1B8519CC" w14:textId="77777777">
        <w:trPr>
          <w:jc w:val="center"/>
        </w:trPr>
        <w:tc>
          <w:tcPr>
            <w:tcW w:w="510" w:type="dxa"/>
          </w:tcPr>
          <w:p w14:paraId="0B98D715" w14:textId="77777777" w:rsidR="005139B8" w:rsidRDefault="00000000">
            <w:r>
              <w:t>29</w:t>
            </w:r>
          </w:p>
        </w:tc>
        <w:tc>
          <w:tcPr>
            <w:tcW w:w="1247" w:type="dxa"/>
          </w:tcPr>
          <w:p w14:paraId="01800438" w14:textId="77777777" w:rsidR="005139B8" w:rsidRDefault="00000000">
            <w:r>
              <w:t>TC-BYR-02</w:t>
            </w:r>
          </w:p>
        </w:tc>
        <w:tc>
          <w:tcPr>
            <w:tcW w:w="1814" w:type="dxa"/>
          </w:tcPr>
          <w:p w14:paraId="272E85AD" w14:textId="77777777" w:rsidR="005139B8" w:rsidRDefault="00000000">
            <w:r>
              <w:t>Bayar batal/expire</w:t>
            </w:r>
          </w:p>
        </w:tc>
        <w:tc>
          <w:tcPr>
            <w:tcW w:w="2948" w:type="dxa"/>
          </w:tcPr>
          <w:p w14:paraId="3ECB1391" w14:textId="77777777" w:rsidR="005139B8" w:rsidRDefault="00000000">
            <w:r>
              <w:t>1. Batalkan di popup / biarkan kedaluwarsa.</w:t>
            </w:r>
          </w:p>
        </w:tc>
        <w:tc>
          <w:tcPr>
            <w:tcW w:w="1928" w:type="dxa"/>
          </w:tcPr>
          <w:p w14:paraId="0FBA7F3A" w14:textId="77777777" w:rsidR="005139B8" w:rsidRDefault="00000000">
            <w:r>
              <w:t>dibatalkan</w:t>
            </w:r>
          </w:p>
        </w:tc>
        <w:tc>
          <w:tcPr>
            <w:tcW w:w="2608" w:type="dxa"/>
          </w:tcPr>
          <w:p w14:paraId="00AF9244" w14:textId="77777777" w:rsidR="005139B8" w:rsidRDefault="00000000">
            <w:r>
              <w:t>Reservasi CANCELLED; stok kembali tersedia.</w:t>
            </w:r>
          </w:p>
        </w:tc>
        <w:tc>
          <w:tcPr>
            <w:tcW w:w="1361" w:type="dxa"/>
          </w:tcPr>
          <w:p w14:paraId="6A8AE509" w14:textId="77777777" w:rsidR="005139B8" w:rsidRDefault="00000000">
            <w:r>
              <w:t>Berhasil</w:t>
            </w:r>
          </w:p>
        </w:tc>
        <w:tc>
          <w:tcPr>
            <w:tcW w:w="907" w:type="dxa"/>
          </w:tcPr>
          <w:p w14:paraId="6D817C29" w14:textId="77777777" w:rsidR="005139B8" w:rsidRDefault="00000000">
            <w:r>
              <w:t>Lulus</w:t>
            </w:r>
          </w:p>
        </w:tc>
      </w:tr>
      <w:tr w:rsidR="005139B8" w14:paraId="59C86AD3" w14:textId="77777777">
        <w:trPr>
          <w:jc w:val="center"/>
        </w:trPr>
        <w:tc>
          <w:tcPr>
            <w:tcW w:w="510" w:type="dxa"/>
          </w:tcPr>
          <w:p w14:paraId="5C3B65F9" w14:textId="77777777" w:rsidR="005139B8" w:rsidRDefault="00000000">
            <w:r>
              <w:t>30</w:t>
            </w:r>
          </w:p>
        </w:tc>
        <w:tc>
          <w:tcPr>
            <w:tcW w:w="1247" w:type="dxa"/>
          </w:tcPr>
          <w:p w14:paraId="6DC3EA81" w14:textId="77777777" w:rsidR="005139B8" w:rsidRDefault="00000000">
            <w:r>
              <w:t>TC-BYR-03</w:t>
            </w:r>
          </w:p>
        </w:tc>
        <w:tc>
          <w:tcPr>
            <w:tcW w:w="1814" w:type="dxa"/>
          </w:tcPr>
          <w:p w14:paraId="10084A08" w14:textId="77777777" w:rsidR="005139B8" w:rsidRDefault="00000000">
            <w:r>
              <w:t>Webhook tanpa signature ditolak</w:t>
            </w:r>
          </w:p>
        </w:tc>
        <w:tc>
          <w:tcPr>
            <w:tcW w:w="2948" w:type="dxa"/>
          </w:tcPr>
          <w:p w14:paraId="290CCF6D" w14:textId="77777777" w:rsidR="005139B8" w:rsidRDefault="00000000">
            <w:r>
              <w:t>1. POST manual ke /api/midtrans/notification tanpa signature.</w:t>
            </w:r>
          </w:p>
        </w:tc>
        <w:tc>
          <w:tcPr>
            <w:tcW w:w="1928" w:type="dxa"/>
          </w:tcPr>
          <w:p w14:paraId="6B7E5D1D" w14:textId="77777777" w:rsidR="005139B8" w:rsidRDefault="00000000">
            <w:r>
              <w:t>tanpa signature</w:t>
            </w:r>
          </w:p>
        </w:tc>
        <w:tc>
          <w:tcPr>
            <w:tcW w:w="2608" w:type="dxa"/>
          </w:tcPr>
          <w:p w14:paraId="69C71D8A" w14:textId="77777777" w:rsidR="005139B8" w:rsidRDefault="00000000">
            <w:r>
              <w:t>Ditolak 403; status reservasi tidak berubah.</w:t>
            </w:r>
          </w:p>
        </w:tc>
        <w:tc>
          <w:tcPr>
            <w:tcW w:w="1361" w:type="dxa"/>
          </w:tcPr>
          <w:p w14:paraId="16C528A7" w14:textId="77777777" w:rsidR="005139B8" w:rsidRDefault="00000000">
            <w:r>
              <w:t>Berhasil</w:t>
            </w:r>
          </w:p>
        </w:tc>
        <w:tc>
          <w:tcPr>
            <w:tcW w:w="907" w:type="dxa"/>
          </w:tcPr>
          <w:p w14:paraId="24B54944" w14:textId="77777777" w:rsidR="005139B8" w:rsidRDefault="00000000">
            <w:r>
              <w:t>Lulus</w:t>
            </w:r>
          </w:p>
        </w:tc>
      </w:tr>
      <w:tr w:rsidR="005139B8" w14:paraId="38DF52E7" w14:textId="77777777">
        <w:trPr>
          <w:jc w:val="center"/>
        </w:trPr>
        <w:tc>
          <w:tcPr>
            <w:tcW w:w="510" w:type="dxa"/>
          </w:tcPr>
          <w:p w14:paraId="78B71889" w14:textId="77777777" w:rsidR="005139B8" w:rsidRDefault="00000000">
            <w:r>
              <w:t>31</w:t>
            </w:r>
          </w:p>
        </w:tc>
        <w:tc>
          <w:tcPr>
            <w:tcW w:w="1247" w:type="dxa"/>
          </w:tcPr>
          <w:p w14:paraId="23353196" w14:textId="77777777" w:rsidR="005139B8" w:rsidRDefault="00000000">
            <w:r>
              <w:t>TC-BYR-04</w:t>
            </w:r>
          </w:p>
        </w:tc>
        <w:tc>
          <w:tcPr>
            <w:tcW w:w="1814" w:type="dxa"/>
          </w:tcPr>
          <w:p w14:paraId="4ABC1E09" w14:textId="77777777" w:rsidR="005139B8" w:rsidRDefault="00000000">
            <w:r>
              <w:t>Riwayat sinkron status terbaru</w:t>
            </w:r>
          </w:p>
        </w:tc>
        <w:tc>
          <w:tcPr>
            <w:tcW w:w="2948" w:type="dxa"/>
          </w:tcPr>
          <w:p w14:paraId="2DD9113E" w14:textId="77777777" w:rsidR="005139B8" w:rsidRDefault="00000000">
            <w:r>
              <w:t>1. Bayar di tab lain. 2. Buka /my-reservations.</w:t>
            </w:r>
          </w:p>
        </w:tc>
        <w:tc>
          <w:tcPr>
            <w:tcW w:w="1928" w:type="dxa"/>
          </w:tcPr>
          <w:p w14:paraId="7B77466B" w14:textId="77777777" w:rsidR="005139B8" w:rsidRDefault="00000000">
            <w:r>
              <w:t>status berubah</w:t>
            </w:r>
          </w:p>
        </w:tc>
        <w:tc>
          <w:tcPr>
            <w:tcW w:w="2608" w:type="dxa"/>
          </w:tcPr>
          <w:p w14:paraId="29D58157" w14:textId="77777777" w:rsidR="005139B8" w:rsidRDefault="00000000">
            <w:r>
              <w:t>Status tampil LUNAS tanpa aksi manual.</w:t>
            </w:r>
          </w:p>
        </w:tc>
        <w:tc>
          <w:tcPr>
            <w:tcW w:w="1361" w:type="dxa"/>
          </w:tcPr>
          <w:p w14:paraId="7ECFB3DA" w14:textId="77777777" w:rsidR="005139B8" w:rsidRDefault="00000000">
            <w:r>
              <w:t>Berhasil</w:t>
            </w:r>
          </w:p>
        </w:tc>
        <w:tc>
          <w:tcPr>
            <w:tcW w:w="907" w:type="dxa"/>
          </w:tcPr>
          <w:p w14:paraId="0133BCD1" w14:textId="77777777" w:rsidR="005139B8" w:rsidRDefault="00000000">
            <w:r>
              <w:t>Lulus</w:t>
            </w:r>
          </w:p>
        </w:tc>
      </w:tr>
      <w:tr w:rsidR="005139B8" w14:paraId="30B58EB7" w14:textId="77777777">
        <w:trPr>
          <w:jc w:val="center"/>
        </w:trPr>
        <w:tc>
          <w:tcPr>
            <w:tcW w:w="510" w:type="dxa"/>
          </w:tcPr>
          <w:p w14:paraId="6A7C2B81" w14:textId="77777777" w:rsidR="005139B8" w:rsidRDefault="00000000">
            <w:r>
              <w:t>32</w:t>
            </w:r>
          </w:p>
        </w:tc>
        <w:tc>
          <w:tcPr>
            <w:tcW w:w="1247" w:type="dxa"/>
          </w:tcPr>
          <w:p w14:paraId="389DD306" w14:textId="77777777" w:rsidR="005139B8" w:rsidRDefault="00000000">
            <w:r>
              <w:t>TC-BYR-05</w:t>
            </w:r>
          </w:p>
        </w:tc>
        <w:tc>
          <w:tcPr>
            <w:tcW w:w="1814" w:type="dxa"/>
          </w:tcPr>
          <w:p w14:paraId="19B55AE2" w14:textId="77777777" w:rsidR="005139B8" w:rsidRDefault="00000000">
            <w:r>
              <w:t>Token basi bisa minta baru</w:t>
            </w:r>
          </w:p>
        </w:tc>
        <w:tc>
          <w:tcPr>
            <w:tcW w:w="2948" w:type="dxa"/>
          </w:tcPr>
          <w:p w14:paraId="5D6C5170" w14:textId="77777777" w:rsidR="005139B8" w:rsidRDefault="00000000">
            <w:r>
              <w:t>1. Di halaman bayar, klik minta link baru.</w:t>
            </w:r>
          </w:p>
        </w:tc>
        <w:tc>
          <w:tcPr>
            <w:tcW w:w="1928" w:type="dxa"/>
          </w:tcPr>
          <w:p w14:paraId="1F7D1E84" w14:textId="77777777" w:rsidR="005139B8" w:rsidRDefault="00000000">
            <w:r>
              <w:t>token lama mati</w:t>
            </w:r>
          </w:p>
        </w:tc>
        <w:tc>
          <w:tcPr>
            <w:tcW w:w="2608" w:type="dxa"/>
          </w:tcPr>
          <w:p w14:paraId="1E0865DA" w14:textId="77777777" w:rsidR="005139B8" w:rsidRDefault="00000000">
            <w:r>
              <w:t>Link pembayaran baru terbit; order lama tak aktif.</w:t>
            </w:r>
          </w:p>
        </w:tc>
        <w:tc>
          <w:tcPr>
            <w:tcW w:w="1361" w:type="dxa"/>
          </w:tcPr>
          <w:p w14:paraId="43382301" w14:textId="77777777" w:rsidR="005139B8" w:rsidRDefault="00000000">
            <w:r>
              <w:t>Berhasil</w:t>
            </w:r>
          </w:p>
        </w:tc>
        <w:tc>
          <w:tcPr>
            <w:tcW w:w="907" w:type="dxa"/>
          </w:tcPr>
          <w:p w14:paraId="5BA3A9CA" w14:textId="77777777" w:rsidR="005139B8" w:rsidRDefault="00000000">
            <w:r>
              <w:t>Lulus</w:t>
            </w:r>
          </w:p>
        </w:tc>
      </w:tr>
      <w:tr w:rsidR="005139B8" w14:paraId="63A88F10" w14:textId="77777777">
        <w:trPr>
          <w:jc w:val="center"/>
        </w:trPr>
        <w:tc>
          <w:tcPr>
            <w:tcW w:w="510" w:type="dxa"/>
          </w:tcPr>
          <w:p w14:paraId="4030BE46" w14:textId="77777777" w:rsidR="005139B8" w:rsidRDefault="00000000">
            <w:r>
              <w:t>33</w:t>
            </w:r>
          </w:p>
        </w:tc>
        <w:tc>
          <w:tcPr>
            <w:tcW w:w="1247" w:type="dxa"/>
          </w:tcPr>
          <w:p w14:paraId="29005B53" w14:textId="77777777" w:rsidR="005139B8" w:rsidRDefault="00000000">
            <w:r>
              <w:t>TC-BYR-06</w:t>
            </w:r>
          </w:p>
        </w:tc>
        <w:tc>
          <w:tcPr>
            <w:tcW w:w="1814" w:type="dxa"/>
          </w:tcPr>
          <w:p w14:paraId="0DBC351B" w14:textId="77777777" w:rsidR="005139B8" w:rsidRDefault="00000000">
            <w:r>
              <w:t>Nominal tidak cocok ditahan</w:t>
            </w:r>
          </w:p>
        </w:tc>
        <w:tc>
          <w:tcPr>
            <w:tcW w:w="2948" w:type="dxa"/>
          </w:tcPr>
          <w:p w14:paraId="084DF7E5" w14:textId="77777777" w:rsidR="005139B8" w:rsidRDefault="00000000">
            <w:r>
              <w:t>1. Kirim notifikasi nominal beda (simulasi).</w:t>
            </w:r>
          </w:p>
        </w:tc>
        <w:tc>
          <w:tcPr>
            <w:tcW w:w="1928" w:type="dxa"/>
          </w:tcPr>
          <w:p w14:paraId="322BD0AD" w14:textId="77777777" w:rsidR="005139B8" w:rsidRDefault="00000000">
            <w:r>
              <w:t>gross beda</w:t>
            </w:r>
          </w:p>
        </w:tc>
        <w:tc>
          <w:tcPr>
            <w:tcW w:w="2608" w:type="dxa"/>
          </w:tcPr>
          <w:p w14:paraId="55F1576F" w14:textId="77777777" w:rsidR="005139B8" w:rsidRDefault="00000000">
            <w:r>
              <w:t>Tidak dikonfirmasi; tercatat mismatch.</w:t>
            </w:r>
          </w:p>
        </w:tc>
        <w:tc>
          <w:tcPr>
            <w:tcW w:w="1361" w:type="dxa"/>
          </w:tcPr>
          <w:p w14:paraId="26B42E51" w14:textId="77777777" w:rsidR="005139B8" w:rsidRDefault="00000000">
            <w:r>
              <w:t>Berhasil</w:t>
            </w:r>
          </w:p>
        </w:tc>
        <w:tc>
          <w:tcPr>
            <w:tcW w:w="907" w:type="dxa"/>
          </w:tcPr>
          <w:p w14:paraId="6961AFF7" w14:textId="77777777" w:rsidR="005139B8" w:rsidRDefault="00000000">
            <w:r>
              <w:t>Lulus</w:t>
            </w:r>
          </w:p>
        </w:tc>
      </w:tr>
    </w:tbl>
    <w:p w14:paraId="54854E13" w14:textId="77777777" w:rsidR="005139B8" w:rsidRDefault="005139B8"/>
    <w:p w14:paraId="19111302" w14:textId="77777777" w:rsidR="005139B8" w:rsidRDefault="00000000">
      <w:r>
        <w:rPr>
          <w:b/>
        </w:rPr>
        <w:t>F. E-Voucher &amp; Riwayat (VCR)</w:t>
      </w:r>
    </w:p>
    <w:tbl>
      <w:tblPr>
        <w:tblStyle w:val="TableGrid"/>
        <w:tblW w:w="0" w:type="auto"/>
        <w:jc w:val="center"/>
        <w:tblLayout w:type="fixed"/>
        <w:tblLook w:val="04A0" w:firstRow="1" w:lastRow="0" w:firstColumn="1" w:lastColumn="0" w:noHBand="0" w:noVBand="1"/>
      </w:tblPr>
      <w:tblGrid>
        <w:gridCol w:w="510"/>
        <w:gridCol w:w="1247"/>
        <w:gridCol w:w="1814"/>
        <w:gridCol w:w="2948"/>
        <w:gridCol w:w="1928"/>
        <w:gridCol w:w="2608"/>
        <w:gridCol w:w="1361"/>
        <w:gridCol w:w="907"/>
      </w:tblGrid>
      <w:tr w:rsidR="005139B8" w14:paraId="6DE17D20" w14:textId="77777777">
        <w:trPr>
          <w:jc w:val="center"/>
        </w:trPr>
        <w:tc>
          <w:tcPr>
            <w:tcW w:w="510" w:type="dxa"/>
          </w:tcPr>
          <w:p w14:paraId="3F1300FA" w14:textId="77777777" w:rsidR="005139B8" w:rsidRDefault="00000000">
            <w:r>
              <w:t>No</w:t>
            </w:r>
          </w:p>
        </w:tc>
        <w:tc>
          <w:tcPr>
            <w:tcW w:w="1247" w:type="dxa"/>
          </w:tcPr>
          <w:p w14:paraId="57195B13" w14:textId="77777777" w:rsidR="005139B8" w:rsidRDefault="00000000">
            <w:r>
              <w:t>ID</w:t>
            </w:r>
          </w:p>
        </w:tc>
        <w:tc>
          <w:tcPr>
            <w:tcW w:w="1814" w:type="dxa"/>
          </w:tcPr>
          <w:p w14:paraId="02C7C318" w14:textId="77777777" w:rsidR="005139B8" w:rsidRDefault="00000000">
            <w:r>
              <w:t>Skenario</w:t>
            </w:r>
          </w:p>
        </w:tc>
        <w:tc>
          <w:tcPr>
            <w:tcW w:w="2948" w:type="dxa"/>
          </w:tcPr>
          <w:p w14:paraId="4494255E" w14:textId="77777777" w:rsidR="005139B8" w:rsidRDefault="00000000">
            <w:r>
              <w:t>Langkah</w:t>
            </w:r>
          </w:p>
        </w:tc>
        <w:tc>
          <w:tcPr>
            <w:tcW w:w="1928" w:type="dxa"/>
          </w:tcPr>
          <w:p w14:paraId="026A6318" w14:textId="77777777" w:rsidR="005139B8" w:rsidRDefault="00000000">
            <w:r>
              <w:t>Data Uji</w:t>
            </w:r>
          </w:p>
        </w:tc>
        <w:tc>
          <w:tcPr>
            <w:tcW w:w="2608" w:type="dxa"/>
          </w:tcPr>
          <w:p w14:paraId="46682EF7" w14:textId="77777777" w:rsidR="005139B8" w:rsidRDefault="00000000">
            <w:r>
              <w:t>Hasil Diharapkan</w:t>
            </w:r>
          </w:p>
        </w:tc>
        <w:tc>
          <w:tcPr>
            <w:tcW w:w="1361" w:type="dxa"/>
          </w:tcPr>
          <w:p w14:paraId="25DE89C2" w14:textId="77777777" w:rsidR="005139B8" w:rsidRDefault="00000000">
            <w:r>
              <w:t>Hasil Aktual</w:t>
            </w:r>
          </w:p>
        </w:tc>
        <w:tc>
          <w:tcPr>
            <w:tcW w:w="907" w:type="dxa"/>
          </w:tcPr>
          <w:p w14:paraId="6557A1A7" w14:textId="77777777" w:rsidR="005139B8" w:rsidRDefault="00000000">
            <w:r>
              <w:t>Status</w:t>
            </w:r>
          </w:p>
        </w:tc>
      </w:tr>
      <w:tr w:rsidR="005139B8" w14:paraId="542BFDEE" w14:textId="77777777">
        <w:trPr>
          <w:jc w:val="center"/>
        </w:trPr>
        <w:tc>
          <w:tcPr>
            <w:tcW w:w="510" w:type="dxa"/>
          </w:tcPr>
          <w:p w14:paraId="7E8A1F52" w14:textId="77777777" w:rsidR="005139B8" w:rsidRDefault="00000000">
            <w:r>
              <w:t>34</w:t>
            </w:r>
          </w:p>
        </w:tc>
        <w:tc>
          <w:tcPr>
            <w:tcW w:w="1247" w:type="dxa"/>
          </w:tcPr>
          <w:p w14:paraId="13E07FCF" w14:textId="77777777" w:rsidR="005139B8" w:rsidRDefault="00000000">
            <w:r>
              <w:t>TC-VCR-01</w:t>
            </w:r>
          </w:p>
        </w:tc>
        <w:tc>
          <w:tcPr>
            <w:tcW w:w="1814" w:type="dxa"/>
          </w:tcPr>
          <w:p w14:paraId="2693D4C9" w14:textId="77777777" w:rsidR="005139B8" w:rsidRDefault="00000000">
            <w:r>
              <w:t>Lihat dan unduh voucher lunas</w:t>
            </w:r>
          </w:p>
        </w:tc>
        <w:tc>
          <w:tcPr>
            <w:tcW w:w="2948" w:type="dxa"/>
          </w:tcPr>
          <w:p w14:paraId="1056D96C" w14:textId="77777777" w:rsidR="005139B8" w:rsidRDefault="00000000">
            <w:r>
              <w:t>1. Buka riwayat reservasi lunas. 2. Klik Lihat lalu PDF.</w:t>
            </w:r>
          </w:p>
        </w:tc>
        <w:tc>
          <w:tcPr>
            <w:tcW w:w="1928" w:type="dxa"/>
          </w:tcPr>
          <w:p w14:paraId="6EDFB2C3" w14:textId="77777777" w:rsidR="005139B8" w:rsidRDefault="00000000">
            <w:r>
              <w:t>status CONFIRMED</w:t>
            </w:r>
          </w:p>
        </w:tc>
        <w:tc>
          <w:tcPr>
            <w:tcW w:w="2608" w:type="dxa"/>
          </w:tcPr>
          <w:p w14:paraId="16D9DB54" w14:textId="77777777" w:rsidR="005139B8" w:rsidRDefault="00000000">
            <w:r>
              <w:t>Halaman voucher + file PDF terunduh berisi QR.</w:t>
            </w:r>
          </w:p>
        </w:tc>
        <w:tc>
          <w:tcPr>
            <w:tcW w:w="1361" w:type="dxa"/>
          </w:tcPr>
          <w:p w14:paraId="3EBFDBFD" w14:textId="77777777" w:rsidR="005139B8" w:rsidRDefault="00000000">
            <w:r>
              <w:t>Berhasil</w:t>
            </w:r>
          </w:p>
        </w:tc>
        <w:tc>
          <w:tcPr>
            <w:tcW w:w="907" w:type="dxa"/>
          </w:tcPr>
          <w:p w14:paraId="616754C5" w14:textId="77777777" w:rsidR="005139B8" w:rsidRDefault="00000000">
            <w:r>
              <w:t>Lulus</w:t>
            </w:r>
          </w:p>
        </w:tc>
      </w:tr>
      <w:tr w:rsidR="005139B8" w14:paraId="5ADD2508" w14:textId="77777777">
        <w:trPr>
          <w:jc w:val="center"/>
        </w:trPr>
        <w:tc>
          <w:tcPr>
            <w:tcW w:w="510" w:type="dxa"/>
          </w:tcPr>
          <w:p w14:paraId="36B970AC" w14:textId="77777777" w:rsidR="005139B8" w:rsidRDefault="00000000">
            <w:r>
              <w:t>35</w:t>
            </w:r>
          </w:p>
        </w:tc>
        <w:tc>
          <w:tcPr>
            <w:tcW w:w="1247" w:type="dxa"/>
          </w:tcPr>
          <w:p w14:paraId="03244ED4" w14:textId="77777777" w:rsidR="005139B8" w:rsidRDefault="00000000">
            <w:r>
              <w:t>TC-VCR-</w:t>
            </w:r>
            <w:r>
              <w:lastRenderedPageBreak/>
              <w:t>02</w:t>
            </w:r>
          </w:p>
        </w:tc>
        <w:tc>
          <w:tcPr>
            <w:tcW w:w="1814" w:type="dxa"/>
          </w:tcPr>
          <w:p w14:paraId="22F0D46A" w14:textId="77777777" w:rsidR="005139B8" w:rsidRDefault="00000000">
            <w:r>
              <w:lastRenderedPageBreak/>
              <w:t xml:space="preserve">Intip kode milik </w:t>
            </w:r>
            <w:r>
              <w:lastRenderedPageBreak/>
              <w:t>user lain ditolak</w:t>
            </w:r>
          </w:p>
        </w:tc>
        <w:tc>
          <w:tcPr>
            <w:tcW w:w="2948" w:type="dxa"/>
          </w:tcPr>
          <w:p w14:paraId="0C119F3C" w14:textId="77777777" w:rsidR="005139B8" w:rsidRDefault="00000000">
            <w:r>
              <w:lastRenderedPageBreak/>
              <w:t xml:space="preserve">1. Login user B. 2. Buka </w:t>
            </w:r>
            <w:r>
              <w:lastRenderedPageBreak/>
              <w:t>/voucher/&lt;kode-user-A&gt;.</w:t>
            </w:r>
          </w:p>
        </w:tc>
        <w:tc>
          <w:tcPr>
            <w:tcW w:w="1928" w:type="dxa"/>
          </w:tcPr>
          <w:p w14:paraId="1B16782C" w14:textId="77777777" w:rsidR="005139B8" w:rsidRDefault="00000000">
            <w:r>
              <w:lastRenderedPageBreak/>
              <w:t>kode orang lain</w:t>
            </w:r>
          </w:p>
        </w:tc>
        <w:tc>
          <w:tcPr>
            <w:tcW w:w="2608" w:type="dxa"/>
          </w:tcPr>
          <w:p w14:paraId="480CEC60" w14:textId="77777777" w:rsidR="005139B8" w:rsidRDefault="00000000">
            <w:r>
              <w:t xml:space="preserve">Ditolak (tidak bisa </w:t>
            </w:r>
            <w:r>
              <w:lastRenderedPageBreak/>
              <w:t>lihat/unduh).</w:t>
            </w:r>
          </w:p>
        </w:tc>
        <w:tc>
          <w:tcPr>
            <w:tcW w:w="1361" w:type="dxa"/>
          </w:tcPr>
          <w:p w14:paraId="32D50826" w14:textId="77777777" w:rsidR="005139B8" w:rsidRDefault="00000000">
            <w:r>
              <w:lastRenderedPageBreak/>
              <w:t>Berhasil</w:t>
            </w:r>
          </w:p>
        </w:tc>
        <w:tc>
          <w:tcPr>
            <w:tcW w:w="907" w:type="dxa"/>
          </w:tcPr>
          <w:p w14:paraId="31A67B83" w14:textId="77777777" w:rsidR="005139B8" w:rsidRDefault="00000000">
            <w:r>
              <w:t>Lulus</w:t>
            </w:r>
          </w:p>
        </w:tc>
      </w:tr>
      <w:tr w:rsidR="005139B8" w14:paraId="65CA9A4F" w14:textId="77777777">
        <w:trPr>
          <w:jc w:val="center"/>
        </w:trPr>
        <w:tc>
          <w:tcPr>
            <w:tcW w:w="510" w:type="dxa"/>
          </w:tcPr>
          <w:p w14:paraId="70E298F1" w14:textId="77777777" w:rsidR="005139B8" w:rsidRDefault="00000000">
            <w:r>
              <w:t>36</w:t>
            </w:r>
          </w:p>
        </w:tc>
        <w:tc>
          <w:tcPr>
            <w:tcW w:w="1247" w:type="dxa"/>
          </w:tcPr>
          <w:p w14:paraId="40124B1D" w14:textId="77777777" w:rsidR="005139B8" w:rsidRDefault="00000000">
            <w:r>
              <w:t>TC-VCR-03</w:t>
            </w:r>
          </w:p>
        </w:tc>
        <w:tc>
          <w:tcPr>
            <w:tcW w:w="1814" w:type="dxa"/>
          </w:tcPr>
          <w:p w14:paraId="18D8713A" w14:textId="77777777" w:rsidR="005139B8" w:rsidRDefault="00000000">
            <w:r>
              <w:t>Voucher belum bayar tak tersedia</w:t>
            </w:r>
          </w:p>
        </w:tc>
        <w:tc>
          <w:tcPr>
            <w:tcW w:w="2948" w:type="dxa"/>
          </w:tcPr>
          <w:p w14:paraId="427C81CE" w14:textId="77777777" w:rsidR="005139B8" w:rsidRDefault="00000000">
            <w:r>
              <w:t>1. Buka voucher reservasi PENDING.</w:t>
            </w:r>
          </w:p>
        </w:tc>
        <w:tc>
          <w:tcPr>
            <w:tcW w:w="1928" w:type="dxa"/>
          </w:tcPr>
          <w:p w14:paraId="3D8C9D78" w14:textId="77777777" w:rsidR="005139B8" w:rsidRDefault="00000000">
            <w:r>
              <w:t>belum lunas</w:t>
            </w:r>
          </w:p>
        </w:tc>
        <w:tc>
          <w:tcPr>
            <w:tcW w:w="2608" w:type="dxa"/>
          </w:tcPr>
          <w:p w14:paraId="5681D212" w14:textId="77777777" w:rsidR="005139B8" w:rsidRDefault="00000000">
            <w:r>
              <w:t>Diberi tahu pembayaran belum terkonfirmasi.</w:t>
            </w:r>
          </w:p>
        </w:tc>
        <w:tc>
          <w:tcPr>
            <w:tcW w:w="1361" w:type="dxa"/>
          </w:tcPr>
          <w:p w14:paraId="4D64CF56" w14:textId="77777777" w:rsidR="005139B8" w:rsidRDefault="00000000">
            <w:r>
              <w:t>Berhasil</w:t>
            </w:r>
          </w:p>
        </w:tc>
        <w:tc>
          <w:tcPr>
            <w:tcW w:w="907" w:type="dxa"/>
          </w:tcPr>
          <w:p w14:paraId="2F72E511" w14:textId="77777777" w:rsidR="005139B8" w:rsidRDefault="00000000">
            <w:r>
              <w:t>Lulus</w:t>
            </w:r>
          </w:p>
        </w:tc>
      </w:tr>
      <w:tr w:rsidR="005139B8" w14:paraId="67EE006F" w14:textId="77777777">
        <w:trPr>
          <w:jc w:val="center"/>
        </w:trPr>
        <w:tc>
          <w:tcPr>
            <w:tcW w:w="510" w:type="dxa"/>
          </w:tcPr>
          <w:p w14:paraId="288EC070" w14:textId="77777777" w:rsidR="005139B8" w:rsidRDefault="00000000">
            <w:r>
              <w:t>37</w:t>
            </w:r>
          </w:p>
        </w:tc>
        <w:tc>
          <w:tcPr>
            <w:tcW w:w="1247" w:type="dxa"/>
          </w:tcPr>
          <w:p w14:paraId="07794635" w14:textId="77777777" w:rsidR="005139B8" w:rsidRDefault="00000000">
            <w:r>
              <w:t>TC-VCR-04</w:t>
            </w:r>
          </w:p>
        </w:tc>
        <w:tc>
          <w:tcPr>
            <w:tcW w:w="1814" w:type="dxa"/>
          </w:tcPr>
          <w:p w14:paraId="52871799" w14:textId="77777777" w:rsidR="005139B8" w:rsidRDefault="00000000">
            <w:r>
              <w:t>Riwayat kosong ramah</w:t>
            </w:r>
          </w:p>
        </w:tc>
        <w:tc>
          <w:tcPr>
            <w:tcW w:w="2948" w:type="dxa"/>
          </w:tcPr>
          <w:p w14:paraId="23A13934" w14:textId="77777777" w:rsidR="005139B8" w:rsidRDefault="00000000">
            <w:r>
              <w:t>1. Login akun baru tanpa transaksi. 2. Buka riwayat.</w:t>
            </w:r>
          </w:p>
        </w:tc>
        <w:tc>
          <w:tcPr>
            <w:tcW w:w="1928" w:type="dxa"/>
          </w:tcPr>
          <w:p w14:paraId="7B1C3396" w14:textId="77777777" w:rsidR="005139B8" w:rsidRDefault="00000000">
            <w:r>
              <w:t>tanpa data</w:t>
            </w:r>
          </w:p>
        </w:tc>
        <w:tc>
          <w:tcPr>
            <w:tcW w:w="2608" w:type="dxa"/>
          </w:tcPr>
          <w:p w14:paraId="03F40E70" w14:textId="77777777" w:rsidR="005139B8" w:rsidRDefault="00000000">
            <w:r>
              <w:t>Tampil pesan + ajakan mulai memesan.</w:t>
            </w:r>
          </w:p>
        </w:tc>
        <w:tc>
          <w:tcPr>
            <w:tcW w:w="1361" w:type="dxa"/>
          </w:tcPr>
          <w:p w14:paraId="44DA856D" w14:textId="77777777" w:rsidR="005139B8" w:rsidRDefault="00000000">
            <w:r>
              <w:t>Berhasil</w:t>
            </w:r>
          </w:p>
        </w:tc>
        <w:tc>
          <w:tcPr>
            <w:tcW w:w="907" w:type="dxa"/>
          </w:tcPr>
          <w:p w14:paraId="0E3D7CEB" w14:textId="77777777" w:rsidR="005139B8" w:rsidRDefault="00000000">
            <w:r>
              <w:t>Lulus</w:t>
            </w:r>
          </w:p>
        </w:tc>
      </w:tr>
      <w:tr w:rsidR="005139B8" w14:paraId="34D9F17D" w14:textId="77777777">
        <w:trPr>
          <w:jc w:val="center"/>
        </w:trPr>
        <w:tc>
          <w:tcPr>
            <w:tcW w:w="510" w:type="dxa"/>
          </w:tcPr>
          <w:p w14:paraId="3093A3F4" w14:textId="77777777" w:rsidR="005139B8" w:rsidRDefault="00000000">
            <w:r>
              <w:t>38</w:t>
            </w:r>
          </w:p>
        </w:tc>
        <w:tc>
          <w:tcPr>
            <w:tcW w:w="1247" w:type="dxa"/>
          </w:tcPr>
          <w:p w14:paraId="2B058442" w14:textId="77777777" w:rsidR="005139B8" w:rsidRDefault="00000000">
            <w:r>
              <w:t>TC-VCR-05</w:t>
            </w:r>
          </w:p>
        </w:tc>
        <w:tc>
          <w:tcPr>
            <w:tcW w:w="1814" w:type="dxa"/>
          </w:tcPr>
          <w:p w14:paraId="0DAFAFCC" w14:textId="77777777" w:rsidR="005139B8" w:rsidRDefault="00000000">
            <w:r>
              <w:t>Voucher tetap ada setelah check-out</w:t>
            </w:r>
          </w:p>
        </w:tc>
        <w:tc>
          <w:tcPr>
            <w:tcW w:w="2948" w:type="dxa"/>
          </w:tcPr>
          <w:p w14:paraId="27F7D417" w14:textId="77777777" w:rsidR="005139B8" w:rsidRDefault="00000000">
            <w:r>
              <w:t>1. Buka voucher reservasi CHECKED_OUT.</w:t>
            </w:r>
          </w:p>
        </w:tc>
        <w:tc>
          <w:tcPr>
            <w:tcW w:w="1928" w:type="dxa"/>
          </w:tcPr>
          <w:p w14:paraId="69904BEC" w14:textId="77777777" w:rsidR="005139B8" w:rsidRDefault="00000000">
            <w:r>
              <w:t>selesai menginap</w:t>
            </w:r>
          </w:p>
        </w:tc>
        <w:tc>
          <w:tcPr>
            <w:tcW w:w="2608" w:type="dxa"/>
          </w:tcPr>
          <w:p w14:paraId="5FBD8735" w14:textId="77777777" w:rsidR="005139B8" w:rsidRDefault="00000000">
            <w:r>
              <w:t>Tetap bisa dilihat dan diunduh.</w:t>
            </w:r>
          </w:p>
        </w:tc>
        <w:tc>
          <w:tcPr>
            <w:tcW w:w="1361" w:type="dxa"/>
          </w:tcPr>
          <w:p w14:paraId="04F8DA5E" w14:textId="77777777" w:rsidR="005139B8" w:rsidRDefault="00000000">
            <w:r>
              <w:t>Berhasil</w:t>
            </w:r>
          </w:p>
        </w:tc>
        <w:tc>
          <w:tcPr>
            <w:tcW w:w="907" w:type="dxa"/>
          </w:tcPr>
          <w:p w14:paraId="59DE0105" w14:textId="77777777" w:rsidR="005139B8" w:rsidRDefault="00000000">
            <w:r>
              <w:t>Lulus</w:t>
            </w:r>
          </w:p>
        </w:tc>
      </w:tr>
    </w:tbl>
    <w:p w14:paraId="281205A1" w14:textId="77777777" w:rsidR="005139B8" w:rsidRDefault="005139B8"/>
    <w:p w14:paraId="566EB453" w14:textId="77777777" w:rsidR="005139B8" w:rsidRDefault="00000000">
      <w:r>
        <w:rPr>
          <w:b/>
        </w:rPr>
        <w:t>G. Panel Admin Filament (ADM)</w:t>
      </w:r>
    </w:p>
    <w:tbl>
      <w:tblPr>
        <w:tblStyle w:val="TableGrid"/>
        <w:tblW w:w="0" w:type="auto"/>
        <w:jc w:val="center"/>
        <w:tblLayout w:type="fixed"/>
        <w:tblLook w:val="04A0" w:firstRow="1" w:lastRow="0" w:firstColumn="1" w:lastColumn="0" w:noHBand="0" w:noVBand="1"/>
      </w:tblPr>
      <w:tblGrid>
        <w:gridCol w:w="510"/>
        <w:gridCol w:w="1247"/>
        <w:gridCol w:w="1814"/>
        <w:gridCol w:w="2948"/>
        <w:gridCol w:w="1928"/>
        <w:gridCol w:w="2608"/>
        <w:gridCol w:w="1361"/>
        <w:gridCol w:w="907"/>
      </w:tblGrid>
      <w:tr w:rsidR="005139B8" w14:paraId="1020C70D" w14:textId="77777777">
        <w:trPr>
          <w:jc w:val="center"/>
        </w:trPr>
        <w:tc>
          <w:tcPr>
            <w:tcW w:w="510" w:type="dxa"/>
          </w:tcPr>
          <w:p w14:paraId="7008AEE3" w14:textId="77777777" w:rsidR="005139B8" w:rsidRDefault="00000000">
            <w:r>
              <w:t>No</w:t>
            </w:r>
          </w:p>
        </w:tc>
        <w:tc>
          <w:tcPr>
            <w:tcW w:w="1247" w:type="dxa"/>
          </w:tcPr>
          <w:p w14:paraId="182A3965" w14:textId="77777777" w:rsidR="005139B8" w:rsidRDefault="00000000">
            <w:r>
              <w:t>ID</w:t>
            </w:r>
          </w:p>
        </w:tc>
        <w:tc>
          <w:tcPr>
            <w:tcW w:w="1814" w:type="dxa"/>
          </w:tcPr>
          <w:p w14:paraId="26E8A625" w14:textId="77777777" w:rsidR="005139B8" w:rsidRDefault="00000000">
            <w:r>
              <w:t>Skenario</w:t>
            </w:r>
          </w:p>
        </w:tc>
        <w:tc>
          <w:tcPr>
            <w:tcW w:w="2948" w:type="dxa"/>
          </w:tcPr>
          <w:p w14:paraId="463A93BC" w14:textId="77777777" w:rsidR="005139B8" w:rsidRDefault="00000000">
            <w:r>
              <w:t>Langkah</w:t>
            </w:r>
          </w:p>
        </w:tc>
        <w:tc>
          <w:tcPr>
            <w:tcW w:w="1928" w:type="dxa"/>
          </w:tcPr>
          <w:p w14:paraId="50427946" w14:textId="77777777" w:rsidR="005139B8" w:rsidRDefault="00000000">
            <w:r>
              <w:t>Data Uji</w:t>
            </w:r>
          </w:p>
        </w:tc>
        <w:tc>
          <w:tcPr>
            <w:tcW w:w="2608" w:type="dxa"/>
          </w:tcPr>
          <w:p w14:paraId="21335470" w14:textId="77777777" w:rsidR="005139B8" w:rsidRDefault="00000000">
            <w:r>
              <w:t>Hasil Diharapkan</w:t>
            </w:r>
          </w:p>
        </w:tc>
        <w:tc>
          <w:tcPr>
            <w:tcW w:w="1361" w:type="dxa"/>
          </w:tcPr>
          <w:p w14:paraId="493B16A4" w14:textId="77777777" w:rsidR="005139B8" w:rsidRDefault="00000000">
            <w:r>
              <w:t>Hasil Aktual</w:t>
            </w:r>
          </w:p>
        </w:tc>
        <w:tc>
          <w:tcPr>
            <w:tcW w:w="907" w:type="dxa"/>
          </w:tcPr>
          <w:p w14:paraId="7AE07621" w14:textId="77777777" w:rsidR="005139B8" w:rsidRDefault="00000000">
            <w:r>
              <w:t>Status</w:t>
            </w:r>
          </w:p>
        </w:tc>
      </w:tr>
      <w:tr w:rsidR="005139B8" w14:paraId="539FCB61" w14:textId="77777777">
        <w:trPr>
          <w:jc w:val="center"/>
        </w:trPr>
        <w:tc>
          <w:tcPr>
            <w:tcW w:w="510" w:type="dxa"/>
          </w:tcPr>
          <w:p w14:paraId="54810953" w14:textId="77777777" w:rsidR="005139B8" w:rsidRDefault="00000000">
            <w:r>
              <w:t>39</w:t>
            </w:r>
          </w:p>
        </w:tc>
        <w:tc>
          <w:tcPr>
            <w:tcW w:w="1247" w:type="dxa"/>
          </w:tcPr>
          <w:p w14:paraId="754F998E" w14:textId="77777777" w:rsidR="005139B8" w:rsidRDefault="00000000">
            <w:r>
              <w:t>TC-ADM-01</w:t>
            </w:r>
          </w:p>
        </w:tc>
        <w:tc>
          <w:tcPr>
            <w:tcW w:w="1814" w:type="dxa"/>
          </w:tcPr>
          <w:p w14:paraId="09C2C5B7" w14:textId="77777777" w:rsidR="005139B8" w:rsidRDefault="00000000">
            <w:r>
              <w:t>Login admin vs user biasa</w:t>
            </w:r>
          </w:p>
        </w:tc>
        <w:tc>
          <w:tcPr>
            <w:tcW w:w="2948" w:type="dxa"/>
          </w:tcPr>
          <w:p w14:paraId="1027AAF7" w14:textId="77777777" w:rsidR="005139B8" w:rsidRDefault="00000000">
            <w:r>
              <w:t>1. Login admin buka /admin. 2. Login user biasa buka /admin.</w:t>
            </w:r>
          </w:p>
        </w:tc>
        <w:tc>
          <w:tcPr>
            <w:tcW w:w="1928" w:type="dxa"/>
          </w:tcPr>
          <w:p w14:paraId="5CD68305" w14:textId="77777777" w:rsidR="005139B8" w:rsidRDefault="00000000">
            <w:r>
              <w:t>dua peran</w:t>
            </w:r>
          </w:p>
        </w:tc>
        <w:tc>
          <w:tcPr>
            <w:tcW w:w="2608" w:type="dxa"/>
          </w:tcPr>
          <w:p w14:paraId="2C6D46FC" w14:textId="77777777" w:rsidR="005139B8" w:rsidRDefault="00000000">
            <w:r>
              <w:t>Admin masuk dashboard; user biasa ditolak.</w:t>
            </w:r>
          </w:p>
        </w:tc>
        <w:tc>
          <w:tcPr>
            <w:tcW w:w="1361" w:type="dxa"/>
          </w:tcPr>
          <w:p w14:paraId="77490829" w14:textId="77777777" w:rsidR="005139B8" w:rsidRDefault="00000000">
            <w:r>
              <w:t>Berhasil</w:t>
            </w:r>
          </w:p>
        </w:tc>
        <w:tc>
          <w:tcPr>
            <w:tcW w:w="907" w:type="dxa"/>
          </w:tcPr>
          <w:p w14:paraId="47CB0C33" w14:textId="77777777" w:rsidR="005139B8" w:rsidRDefault="00000000">
            <w:r>
              <w:t>Lulus</w:t>
            </w:r>
          </w:p>
        </w:tc>
      </w:tr>
      <w:tr w:rsidR="005139B8" w14:paraId="7FA6057D" w14:textId="77777777">
        <w:trPr>
          <w:jc w:val="center"/>
        </w:trPr>
        <w:tc>
          <w:tcPr>
            <w:tcW w:w="510" w:type="dxa"/>
          </w:tcPr>
          <w:p w14:paraId="344A33B0" w14:textId="77777777" w:rsidR="005139B8" w:rsidRDefault="00000000">
            <w:r>
              <w:t>40</w:t>
            </w:r>
          </w:p>
        </w:tc>
        <w:tc>
          <w:tcPr>
            <w:tcW w:w="1247" w:type="dxa"/>
          </w:tcPr>
          <w:p w14:paraId="1DADAC8C" w14:textId="77777777" w:rsidR="005139B8" w:rsidRDefault="00000000">
            <w:r>
              <w:t>TC-ADM-02</w:t>
            </w:r>
          </w:p>
        </w:tc>
        <w:tc>
          <w:tcPr>
            <w:tcW w:w="1814" w:type="dxa"/>
          </w:tcPr>
          <w:p w14:paraId="2AC146E2" w14:textId="77777777" w:rsidR="005139B8" w:rsidRDefault="00000000">
            <w:r>
              <w:t>Check-in menempati kamar</w:t>
            </w:r>
          </w:p>
        </w:tc>
        <w:tc>
          <w:tcPr>
            <w:tcW w:w="2948" w:type="dxa"/>
          </w:tcPr>
          <w:p w14:paraId="53C925A4" w14:textId="77777777" w:rsidR="005139B8" w:rsidRDefault="00000000">
            <w:r>
              <w:t>1. Pada reservasi CONFIRMED klik Check-In + pilih kamar. 2. Lihat status kamar.</w:t>
            </w:r>
          </w:p>
        </w:tc>
        <w:tc>
          <w:tcPr>
            <w:tcW w:w="1928" w:type="dxa"/>
          </w:tcPr>
          <w:p w14:paraId="66B5E0BD" w14:textId="77777777" w:rsidR="005139B8" w:rsidRDefault="00000000">
            <w:r>
              <w:t>kamar AVAILABLE</w:t>
            </w:r>
          </w:p>
        </w:tc>
        <w:tc>
          <w:tcPr>
            <w:tcW w:w="2608" w:type="dxa"/>
          </w:tcPr>
          <w:p w14:paraId="6A7B9C88" w14:textId="77777777" w:rsidR="005139B8" w:rsidRDefault="00000000">
            <w:r>
              <w:t>Reservasi CHECKED_IN; kamar OCCUPIED.</w:t>
            </w:r>
          </w:p>
        </w:tc>
        <w:tc>
          <w:tcPr>
            <w:tcW w:w="1361" w:type="dxa"/>
          </w:tcPr>
          <w:p w14:paraId="23310080" w14:textId="77777777" w:rsidR="005139B8" w:rsidRDefault="00000000">
            <w:r>
              <w:t>Berhasil</w:t>
            </w:r>
          </w:p>
        </w:tc>
        <w:tc>
          <w:tcPr>
            <w:tcW w:w="907" w:type="dxa"/>
          </w:tcPr>
          <w:p w14:paraId="29ECE1FA" w14:textId="77777777" w:rsidR="005139B8" w:rsidRDefault="00000000">
            <w:r>
              <w:t>Lulus</w:t>
            </w:r>
          </w:p>
        </w:tc>
      </w:tr>
      <w:tr w:rsidR="005139B8" w14:paraId="16CBF54D" w14:textId="77777777">
        <w:trPr>
          <w:jc w:val="center"/>
        </w:trPr>
        <w:tc>
          <w:tcPr>
            <w:tcW w:w="510" w:type="dxa"/>
          </w:tcPr>
          <w:p w14:paraId="1F2D8C2A" w14:textId="77777777" w:rsidR="005139B8" w:rsidRDefault="00000000">
            <w:r>
              <w:t>41</w:t>
            </w:r>
          </w:p>
        </w:tc>
        <w:tc>
          <w:tcPr>
            <w:tcW w:w="1247" w:type="dxa"/>
          </w:tcPr>
          <w:p w14:paraId="3166F58F" w14:textId="77777777" w:rsidR="005139B8" w:rsidRDefault="00000000">
            <w:r>
              <w:t>TC-ADM-03</w:t>
            </w:r>
          </w:p>
        </w:tc>
        <w:tc>
          <w:tcPr>
            <w:tcW w:w="1814" w:type="dxa"/>
          </w:tcPr>
          <w:p w14:paraId="55E741AB" w14:textId="77777777" w:rsidR="005139B8" w:rsidRDefault="00000000">
            <w:r>
              <w:t>Check-in prematur ditolak</w:t>
            </w:r>
          </w:p>
        </w:tc>
        <w:tc>
          <w:tcPr>
            <w:tcW w:w="2948" w:type="dxa"/>
          </w:tcPr>
          <w:p w14:paraId="23CF2B58" w14:textId="77777777" w:rsidR="005139B8" w:rsidRDefault="00000000">
            <w:r>
              <w:t>1. Check-in reservasi yang tanggalnya minggu depan.</w:t>
            </w:r>
          </w:p>
        </w:tc>
        <w:tc>
          <w:tcPr>
            <w:tcW w:w="1928" w:type="dxa"/>
          </w:tcPr>
          <w:p w14:paraId="5DBE89DC" w14:textId="77777777" w:rsidR="005139B8" w:rsidRDefault="00000000">
            <w:r>
              <w:t>belum waktunya</w:t>
            </w:r>
          </w:p>
        </w:tc>
        <w:tc>
          <w:tcPr>
            <w:tcW w:w="2608" w:type="dxa"/>
          </w:tcPr>
          <w:p w14:paraId="71BBB448" w14:textId="77777777" w:rsidR="005139B8" w:rsidRDefault="00000000">
            <w:r>
              <w:t>Ditolak dengan pesan tanggal.</w:t>
            </w:r>
          </w:p>
        </w:tc>
        <w:tc>
          <w:tcPr>
            <w:tcW w:w="1361" w:type="dxa"/>
          </w:tcPr>
          <w:p w14:paraId="4900158F" w14:textId="77777777" w:rsidR="005139B8" w:rsidRDefault="00000000">
            <w:r>
              <w:t>Berhasil</w:t>
            </w:r>
          </w:p>
        </w:tc>
        <w:tc>
          <w:tcPr>
            <w:tcW w:w="907" w:type="dxa"/>
          </w:tcPr>
          <w:p w14:paraId="2347DBE7" w14:textId="77777777" w:rsidR="005139B8" w:rsidRDefault="00000000">
            <w:r>
              <w:t>Lulus</w:t>
            </w:r>
          </w:p>
        </w:tc>
      </w:tr>
      <w:tr w:rsidR="005139B8" w14:paraId="5E89B6A1" w14:textId="77777777">
        <w:trPr>
          <w:jc w:val="center"/>
        </w:trPr>
        <w:tc>
          <w:tcPr>
            <w:tcW w:w="510" w:type="dxa"/>
          </w:tcPr>
          <w:p w14:paraId="298E5048" w14:textId="77777777" w:rsidR="005139B8" w:rsidRDefault="00000000">
            <w:r>
              <w:t>42</w:t>
            </w:r>
          </w:p>
        </w:tc>
        <w:tc>
          <w:tcPr>
            <w:tcW w:w="1247" w:type="dxa"/>
          </w:tcPr>
          <w:p w14:paraId="53AAB4AB" w14:textId="77777777" w:rsidR="005139B8" w:rsidRDefault="00000000">
            <w:r>
              <w:t>TC-ADM-04</w:t>
            </w:r>
          </w:p>
        </w:tc>
        <w:tc>
          <w:tcPr>
            <w:tcW w:w="1814" w:type="dxa"/>
          </w:tcPr>
          <w:p w14:paraId="56E1EE25" w14:textId="77777777" w:rsidR="005139B8" w:rsidRDefault="00000000">
            <w:r>
              <w:t>Check-out dan housekeeping</w:t>
            </w:r>
          </w:p>
        </w:tc>
        <w:tc>
          <w:tcPr>
            <w:tcW w:w="2948" w:type="dxa"/>
          </w:tcPr>
          <w:p w14:paraId="3479DC1B" w14:textId="77777777" w:rsidR="005139B8" w:rsidRDefault="00000000">
            <w:r>
              <w:t>1. Klik Check-Out. 2. Klik Kamar Bersih.</w:t>
            </w:r>
          </w:p>
        </w:tc>
        <w:tc>
          <w:tcPr>
            <w:tcW w:w="1928" w:type="dxa"/>
          </w:tcPr>
          <w:p w14:paraId="41FDC968" w14:textId="77777777" w:rsidR="005139B8" w:rsidRDefault="00000000">
            <w:r>
              <w:t>status CHECKED_IN</w:t>
            </w:r>
          </w:p>
        </w:tc>
        <w:tc>
          <w:tcPr>
            <w:tcW w:w="2608" w:type="dxa"/>
          </w:tcPr>
          <w:p w14:paraId="40246D34" w14:textId="77777777" w:rsidR="005139B8" w:rsidRDefault="00000000">
            <w:r>
              <w:t>Kamar CLEANING lalu AVAILABLE; reservasi CHECKED_OUT.</w:t>
            </w:r>
          </w:p>
        </w:tc>
        <w:tc>
          <w:tcPr>
            <w:tcW w:w="1361" w:type="dxa"/>
          </w:tcPr>
          <w:p w14:paraId="507E363C" w14:textId="77777777" w:rsidR="005139B8" w:rsidRDefault="00000000">
            <w:r>
              <w:t>Berhasil</w:t>
            </w:r>
          </w:p>
        </w:tc>
        <w:tc>
          <w:tcPr>
            <w:tcW w:w="907" w:type="dxa"/>
          </w:tcPr>
          <w:p w14:paraId="14F38D8A" w14:textId="77777777" w:rsidR="005139B8" w:rsidRDefault="00000000">
            <w:r>
              <w:t>Lulus</w:t>
            </w:r>
          </w:p>
        </w:tc>
      </w:tr>
      <w:tr w:rsidR="005139B8" w14:paraId="43EC2CA7" w14:textId="77777777">
        <w:trPr>
          <w:jc w:val="center"/>
        </w:trPr>
        <w:tc>
          <w:tcPr>
            <w:tcW w:w="510" w:type="dxa"/>
          </w:tcPr>
          <w:p w14:paraId="643033F9" w14:textId="77777777" w:rsidR="005139B8" w:rsidRDefault="00000000">
            <w:r>
              <w:t>43</w:t>
            </w:r>
          </w:p>
        </w:tc>
        <w:tc>
          <w:tcPr>
            <w:tcW w:w="1247" w:type="dxa"/>
          </w:tcPr>
          <w:p w14:paraId="2846D078" w14:textId="77777777" w:rsidR="005139B8" w:rsidRDefault="00000000">
            <w:r>
              <w:t>TC-ADM-05</w:t>
            </w:r>
          </w:p>
        </w:tc>
        <w:tc>
          <w:tcPr>
            <w:tcW w:w="1814" w:type="dxa"/>
          </w:tcPr>
          <w:p w14:paraId="3FB84C7B" w14:textId="77777777" w:rsidR="005139B8" w:rsidRDefault="00000000">
            <w:r>
              <w:t>Confirm manual tanpa bayar diblokir</w:t>
            </w:r>
          </w:p>
        </w:tc>
        <w:tc>
          <w:tcPr>
            <w:tcW w:w="2948" w:type="dxa"/>
          </w:tcPr>
          <w:p w14:paraId="1C5AF010" w14:textId="77777777" w:rsidR="005139B8" w:rsidRDefault="00000000">
            <w:r>
              <w:t>1. Edit reservasi PENDING jadi CONFIRMED. 2. Simpan.</w:t>
            </w:r>
          </w:p>
        </w:tc>
        <w:tc>
          <w:tcPr>
            <w:tcW w:w="1928" w:type="dxa"/>
          </w:tcPr>
          <w:p w14:paraId="67B8666F" w14:textId="77777777" w:rsidR="005139B8" w:rsidRDefault="00000000">
            <w:r>
              <w:t>tanpa payment</w:t>
            </w:r>
          </w:p>
        </w:tc>
        <w:tc>
          <w:tcPr>
            <w:tcW w:w="2608" w:type="dxa"/>
          </w:tcPr>
          <w:p w14:paraId="283E9B40" w14:textId="77777777" w:rsidR="005139B8" w:rsidRDefault="00000000">
            <w:r>
              <w:t>Ditolak; voucher tidak terbuka.</w:t>
            </w:r>
          </w:p>
        </w:tc>
        <w:tc>
          <w:tcPr>
            <w:tcW w:w="1361" w:type="dxa"/>
          </w:tcPr>
          <w:p w14:paraId="04D6A173" w14:textId="77777777" w:rsidR="005139B8" w:rsidRDefault="00000000">
            <w:r>
              <w:t>Berhasil</w:t>
            </w:r>
          </w:p>
        </w:tc>
        <w:tc>
          <w:tcPr>
            <w:tcW w:w="907" w:type="dxa"/>
          </w:tcPr>
          <w:p w14:paraId="38FC58EC" w14:textId="77777777" w:rsidR="005139B8" w:rsidRDefault="00000000">
            <w:r>
              <w:t>Lulus</w:t>
            </w:r>
          </w:p>
        </w:tc>
      </w:tr>
      <w:tr w:rsidR="005139B8" w14:paraId="12C5B0EA" w14:textId="77777777">
        <w:trPr>
          <w:jc w:val="center"/>
        </w:trPr>
        <w:tc>
          <w:tcPr>
            <w:tcW w:w="510" w:type="dxa"/>
          </w:tcPr>
          <w:p w14:paraId="5679D11E" w14:textId="77777777" w:rsidR="005139B8" w:rsidRDefault="00000000">
            <w:r>
              <w:t>44</w:t>
            </w:r>
          </w:p>
        </w:tc>
        <w:tc>
          <w:tcPr>
            <w:tcW w:w="1247" w:type="dxa"/>
          </w:tcPr>
          <w:p w14:paraId="1A584C8F" w14:textId="77777777" w:rsidR="005139B8" w:rsidRDefault="00000000">
            <w:r>
              <w:t>TC-ADM-06</w:t>
            </w:r>
          </w:p>
        </w:tc>
        <w:tc>
          <w:tcPr>
            <w:tcW w:w="1814" w:type="dxa"/>
          </w:tcPr>
          <w:p w14:paraId="487DC990" w14:textId="77777777" w:rsidR="005139B8" w:rsidRDefault="00000000">
            <w:r>
              <w:t>Cancel manual melepas stok</w:t>
            </w:r>
          </w:p>
        </w:tc>
        <w:tc>
          <w:tcPr>
            <w:tcW w:w="2948" w:type="dxa"/>
          </w:tcPr>
          <w:p w14:paraId="1CAA7B52" w14:textId="77777777" w:rsidR="005139B8" w:rsidRDefault="00000000">
            <w:r>
              <w:t>1. Edit reservasi PENDING jadi CANCELLED. 2. Simpan.</w:t>
            </w:r>
          </w:p>
        </w:tc>
        <w:tc>
          <w:tcPr>
            <w:tcW w:w="1928" w:type="dxa"/>
          </w:tcPr>
          <w:p w14:paraId="5349C2BE" w14:textId="77777777" w:rsidR="005139B8" w:rsidRDefault="00000000">
            <w:r>
              <w:t>ada hold stok</w:t>
            </w:r>
          </w:p>
        </w:tc>
        <w:tc>
          <w:tcPr>
            <w:tcW w:w="2608" w:type="dxa"/>
          </w:tcPr>
          <w:p w14:paraId="4FC0D794" w14:textId="77777777" w:rsidR="005139B8" w:rsidRDefault="00000000">
            <w:r>
              <w:t>Payment EXPIRED; stok/kamar kembali.</w:t>
            </w:r>
          </w:p>
        </w:tc>
        <w:tc>
          <w:tcPr>
            <w:tcW w:w="1361" w:type="dxa"/>
          </w:tcPr>
          <w:p w14:paraId="341B1977" w14:textId="77777777" w:rsidR="005139B8" w:rsidRDefault="00000000">
            <w:r>
              <w:t>Berhasil</w:t>
            </w:r>
          </w:p>
        </w:tc>
        <w:tc>
          <w:tcPr>
            <w:tcW w:w="907" w:type="dxa"/>
          </w:tcPr>
          <w:p w14:paraId="0EACB5C3" w14:textId="77777777" w:rsidR="005139B8" w:rsidRDefault="00000000">
            <w:r>
              <w:t>Lulus</w:t>
            </w:r>
          </w:p>
        </w:tc>
      </w:tr>
      <w:tr w:rsidR="005139B8" w14:paraId="68FD640B" w14:textId="77777777">
        <w:trPr>
          <w:jc w:val="center"/>
        </w:trPr>
        <w:tc>
          <w:tcPr>
            <w:tcW w:w="510" w:type="dxa"/>
          </w:tcPr>
          <w:p w14:paraId="4520C7E4" w14:textId="77777777" w:rsidR="005139B8" w:rsidRDefault="00000000">
            <w:r>
              <w:t>45</w:t>
            </w:r>
          </w:p>
        </w:tc>
        <w:tc>
          <w:tcPr>
            <w:tcW w:w="1247" w:type="dxa"/>
          </w:tcPr>
          <w:p w14:paraId="15A1493A" w14:textId="77777777" w:rsidR="005139B8" w:rsidRDefault="00000000">
            <w:r>
              <w:t>TC-ADM-</w:t>
            </w:r>
            <w:r>
              <w:lastRenderedPageBreak/>
              <w:t>07</w:t>
            </w:r>
          </w:p>
        </w:tc>
        <w:tc>
          <w:tcPr>
            <w:tcW w:w="1814" w:type="dxa"/>
          </w:tcPr>
          <w:p w14:paraId="6782EFEA" w14:textId="77777777" w:rsidR="005139B8" w:rsidRDefault="00000000">
            <w:r>
              <w:lastRenderedPageBreak/>
              <w:t xml:space="preserve">Ubah </w:t>
            </w:r>
            <w:r>
              <w:lastRenderedPageBreak/>
              <w:t>harga/kode via form ditolak</w:t>
            </w:r>
          </w:p>
        </w:tc>
        <w:tc>
          <w:tcPr>
            <w:tcW w:w="2948" w:type="dxa"/>
          </w:tcPr>
          <w:p w14:paraId="253AC68A" w14:textId="77777777" w:rsidR="005139B8" w:rsidRDefault="00000000">
            <w:r>
              <w:lastRenderedPageBreak/>
              <w:t xml:space="preserve">1. Ubah total/kode di form </w:t>
            </w:r>
            <w:r>
              <w:lastRenderedPageBreak/>
              <w:t>edit (rekayasa request). 2. Simpan.</w:t>
            </w:r>
          </w:p>
        </w:tc>
        <w:tc>
          <w:tcPr>
            <w:tcW w:w="1928" w:type="dxa"/>
          </w:tcPr>
          <w:p w14:paraId="5ADF7080" w14:textId="77777777" w:rsidR="005139B8" w:rsidRDefault="00000000">
            <w:r>
              <w:lastRenderedPageBreak/>
              <w:t>rekayasa</w:t>
            </w:r>
          </w:p>
        </w:tc>
        <w:tc>
          <w:tcPr>
            <w:tcW w:w="2608" w:type="dxa"/>
          </w:tcPr>
          <w:p w14:paraId="48EBCC92" w14:textId="77777777" w:rsidR="005139B8" w:rsidRDefault="00000000">
            <w:r>
              <w:t xml:space="preserve">Nilai sensitif tidak </w:t>
            </w:r>
            <w:r>
              <w:lastRenderedPageBreak/>
              <w:t>berubah.</w:t>
            </w:r>
          </w:p>
        </w:tc>
        <w:tc>
          <w:tcPr>
            <w:tcW w:w="1361" w:type="dxa"/>
          </w:tcPr>
          <w:p w14:paraId="1913D05D" w14:textId="77777777" w:rsidR="005139B8" w:rsidRDefault="00000000">
            <w:r>
              <w:lastRenderedPageBreak/>
              <w:t>Berhasil</w:t>
            </w:r>
          </w:p>
        </w:tc>
        <w:tc>
          <w:tcPr>
            <w:tcW w:w="907" w:type="dxa"/>
          </w:tcPr>
          <w:p w14:paraId="282D32AA" w14:textId="77777777" w:rsidR="005139B8" w:rsidRDefault="00000000">
            <w:r>
              <w:t>Lulus</w:t>
            </w:r>
          </w:p>
        </w:tc>
      </w:tr>
      <w:tr w:rsidR="005139B8" w14:paraId="5A032245" w14:textId="77777777">
        <w:trPr>
          <w:jc w:val="center"/>
        </w:trPr>
        <w:tc>
          <w:tcPr>
            <w:tcW w:w="510" w:type="dxa"/>
          </w:tcPr>
          <w:p w14:paraId="5BF3F45A" w14:textId="77777777" w:rsidR="005139B8" w:rsidRDefault="00000000">
            <w:r>
              <w:t>46</w:t>
            </w:r>
          </w:p>
        </w:tc>
        <w:tc>
          <w:tcPr>
            <w:tcW w:w="1247" w:type="dxa"/>
          </w:tcPr>
          <w:p w14:paraId="38F2124A" w14:textId="77777777" w:rsidR="005139B8" w:rsidRDefault="00000000">
            <w:r>
              <w:t>TC-ADM-08</w:t>
            </w:r>
          </w:p>
        </w:tc>
        <w:tc>
          <w:tcPr>
            <w:tcW w:w="1814" w:type="dxa"/>
          </w:tcPr>
          <w:p w14:paraId="39B46272" w14:textId="77777777" w:rsidR="005139B8" w:rsidRDefault="00000000">
            <w:r>
              <w:t>Buat reservasi manual diblokir</w:t>
            </w:r>
          </w:p>
        </w:tc>
        <w:tc>
          <w:tcPr>
            <w:tcW w:w="2948" w:type="dxa"/>
          </w:tcPr>
          <w:p w14:paraId="583186C8" w14:textId="77777777" w:rsidR="005139B8" w:rsidRDefault="00000000">
            <w:r>
              <w:t>1. Buka create reservasi. 2. Coba simpan.</w:t>
            </w:r>
          </w:p>
        </w:tc>
        <w:tc>
          <w:tcPr>
            <w:tcW w:w="1928" w:type="dxa"/>
          </w:tcPr>
          <w:p w14:paraId="7F0C788D" w14:textId="77777777" w:rsidR="005139B8" w:rsidRDefault="00000000">
            <w:r>
              <w:t>buat manual</w:t>
            </w:r>
          </w:p>
        </w:tc>
        <w:tc>
          <w:tcPr>
            <w:tcW w:w="2608" w:type="dxa"/>
          </w:tcPr>
          <w:p w14:paraId="1C79A785" w14:textId="77777777" w:rsidR="005139B8" w:rsidRDefault="00000000">
            <w:r>
              <w:t>Ditolak; reservasi hanya dari checkout.</w:t>
            </w:r>
          </w:p>
        </w:tc>
        <w:tc>
          <w:tcPr>
            <w:tcW w:w="1361" w:type="dxa"/>
          </w:tcPr>
          <w:p w14:paraId="021C5B2F" w14:textId="77777777" w:rsidR="005139B8" w:rsidRDefault="00000000">
            <w:r>
              <w:t>Berhasil</w:t>
            </w:r>
          </w:p>
        </w:tc>
        <w:tc>
          <w:tcPr>
            <w:tcW w:w="907" w:type="dxa"/>
          </w:tcPr>
          <w:p w14:paraId="14E2C097" w14:textId="77777777" w:rsidR="005139B8" w:rsidRDefault="00000000">
            <w:r>
              <w:t>Lulus</w:t>
            </w:r>
          </w:p>
        </w:tc>
      </w:tr>
      <w:tr w:rsidR="005139B8" w14:paraId="4732F58B" w14:textId="77777777">
        <w:trPr>
          <w:jc w:val="center"/>
        </w:trPr>
        <w:tc>
          <w:tcPr>
            <w:tcW w:w="510" w:type="dxa"/>
          </w:tcPr>
          <w:p w14:paraId="45469180" w14:textId="77777777" w:rsidR="005139B8" w:rsidRDefault="00000000">
            <w:r>
              <w:t>47</w:t>
            </w:r>
          </w:p>
        </w:tc>
        <w:tc>
          <w:tcPr>
            <w:tcW w:w="1247" w:type="dxa"/>
          </w:tcPr>
          <w:p w14:paraId="3F48AC93" w14:textId="77777777" w:rsidR="005139B8" w:rsidRDefault="00000000">
            <w:r>
              <w:t>TC-ADM-09</w:t>
            </w:r>
          </w:p>
        </w:tc>
        <w:tc>
          <w:tcPr>
            <w:tcW w:w="1814" w:type="dxa"/>
          </w:tcPr>
          <w:p w14:paraId="62114B68" w14:textId="77777777" w:rsidR="005139B8" w:rsidRDefault="00000000">
            <w:r>
              <w:t>Upload foto dan cover auth</w:t>
            </w:r>
          </w:p>
        </w:tc>
        <w:tc>
          <w:tcPr>
            <w:tcW w:w="2948" w:type="dxa"/>
          </w:tcPr>
          <w:p w14:paraId="4C86C3F9" w14:textId="77777777" w:rsidR="005139B8" w:rsidRDefault="00000000">
            <w:r>
              <w:t>1. Upload foto kamar + cover login/register di Pengaturan Situs.</w:t>
            </w:r>
          </w:p>
        </w:tc>
        <w:tc>
          <w:tcPr>
            <w:tcW w:w="1928" w:type="dxa"/>
          </w:tcPr>
          <w:p w14:paraId="69191693" w14:textId="77777777" w:rsidR="005139B8" w:rsidRDefault="00000000">
            <w:r>
              <w:t>file gambar</w:t>
            </w:r>
          </w:p>
        </w:tc>
        <w:tc>
          <w:tcPr>
            <w:tcW w:w="2608" w:type="dxa"/>
          </w:tcPr>
          <w:p w14:paraId="0283ED8F" w14:textId="77777777" w:rsidR="005139B8" w:rsidRDefault="00000000">
            <w:r>
              <w:t>Tersimpan di bucket; tampil di publik.</w:t>
            </w:r>
          </w:p>
        </w:tc>
        <w:tc>
          <w:tcPr>
            <w:tcW w:w="1361" w:type="dxa"/>
          </w:tcPr>
          <w:p w14:paraId="1A3D267F" w14:textId="77777777" w:rsidR="005139B8" w:rsidRDefault="00000000">
            <w:r>
              <w:t>Berhasil</w:t>
            </w:r>
          </w:p>
        </w:tc>
        <w:tc>
          <w:tcPr>
            <w:tcW w:w="907" w:type="dxa"/>
          </w:tcPr>
          <w:p w14:paraId="36FA9BAC" w14:textId="77777777" w:rsidR="005139B8" w:rsidRDefault="00000000">
            <w:r>
              <w:t>Lulus</w:t>
            </w:r>
          </w:p>
        </w:tc>
      </w:tr>
      <w:tr w:rsidR="005139B8" w14:paraId="122AC3AA" w14:textId="77777777">
        <w:trPr>
          <w:jc w:val="center"/>
        </w:trPr>
        <w:tc>
          <w:tcPr>
            <w:tcW w:w="510" w:type="dxa"/>
          </w:tcPr>
          <w:p w14:paraId="0902AA18" w14:textId="77777777" w:rsidR="005139B8" w:rsidRDefault="00000000">
            <w:r>
              <w:t>48</w:t>
            </w:r>
          </w:p>
        </w:tc>
        <w:tc>
          <w:tcPr>
            <w:tcW w:w="1247" w:type="dxa"/>
          </w:tcPr>
          <w:p w14:paraId="464410F7" w14:textId="77777777" w:rsidR="005139B8" w:rsidRDefault="00000000">
            <w:r>
              <w:t>TC-ADM-10</w:t>
            </w:r>
          </w:p>
        </w:tc>
        <w:tc>
          <w:tcPr>
            <w:tcW w:w="1814" w:type="dxa"/>
          </w:tcPr>
          <w:p w14:paraId="3C4BC10D" w14:textId="77777777" w:rsidR="005139B8" w:rsidRDefault="00000000">
            <w:r>
              <w:t>Auto check-out 01:00</w:t>
            </w:r>
          </w:p>
        </w:tc>
        <w:tc>
          <w:tcPr>
            <w:tcW w:w="2948" w:type="dxa"/>
          </w:tcPr>
          <w:p w14:paraId="4139EA16" w14:textId="77777777" w:rsidR="005139B8" w:rsidRDefault="00000000">
            <w:r>
              <w:t>1. Siapkan reservasi lewat tanggal. 2. Jalankan stays:auto-complete.</w:t>
            </w:r>
          </w:p>
        </w:tc>
        <w:tc>
          <w:tcPr>
            <w:tcW w:w="1928" w:type="dxa"/>
          </w:tcPr>
          <w:p w14:paraId="65D62A14" w14:textId="77777777" w:rsidR="005139B8" w:rsidRDefault="00000000">
            <w:r>
              <w:t>overdue</w:t>
            </w:r>
          </w:p>
        </w:tc>
        <w:tc>
          <w:tcPr>
            <w:tcW w:w="2608" w:type="dxa"/>
          </w:tcPr>
          <w:p w14:paraId="6419242B" w14:textId="77777777" w:rsidR="005139B8" w:rsidRDefault="00000000">
            <w:r>
              <w:t>Status maju + kamar CLEANING; idempoten.</w:t>
            </w:r>
          </w:p>
        </w:tc>
        <w:tc>
          <w:tcPr>
            <w:tcW w:w="1361" w:type="dxa"/>
          </w:tcPr>
          <w:p w14:paraId="338D7CD5" w14:textId="77777777" w:rsidR="005139B8" w:rsidRDefault="00000000">
            <w:r>
              <w:t>Berhasil</w:t>
            </w:r>
          </w:p>
        </w:tc>
        <w:tc>
          <w:tcPr>
            <w:tcW w:w="907" w:type="dxa"/>
          </w:tcPr>
          <w:p w14:paraId="55FAD0D8" w14:textId="77777777" w:rsidR="005139B8" w:rsidRDefault="00000000">
            <w:r>
              <w:t>Lulus</w:t>
            </w:r>
          </w:p>
        </w:tc>
      </w:tr>
    </w:tbl>
    <w:p w14:paraId="0DA11865" w14:textId="77777777" w:rsidR="005139B8" w:rsidRDefault="005139B8"/>
    <w:p w14:paraId="783180AD" w14:textId="77777777" w:rsidR="005139B8" w:rsidRDefault="00000000">
      <w:r>
        <w:rPr>
          <w:b/>
        </w:rPr>
        <w:t>H. Legal, Kontak &amp; Lainnya (LGL)</w:t>
      </w:r>
    </w:p>
    <w:tbl>
      <w:tblPr>
        <w:tblStyle w:val="TableGrid"/>
        <w:tblW w:w="0" w:type="auto"/>
        <w:jc w:val="center"/>
        <w:tblLayout w:type="fixed"/>
        <w:tblLook w:val="04A0" w:firstRow="1" w:lastRow="0" w:firstColumn="1" w:lastColumn="0" w:noHBand="0" w:noVBand="1"/>
      </w:tblPr>
      <w:tblGrid>
        <w:gridCol w:w="510"/>
        <w:gridCol w:w="1247"/>
        <w:gridCol w:w="1814"/>
        <w:gridCol w:w="2948"/>
        <w:gridCol w:w="1928"/>
        <w:gridCol w:w="2608"/>
        <w:gridCol w:w="1361"/>
        <w:gridCol w:w="907"/>
      </w:tblGrid>
      <w:tr w:rsidR="005139B8" w14:paraId="7966DBF1" w14:textId="77777777">
        <w:trPr>
          <w:jc w:val="center"/>
        </w:trPr>
        <w:tc>
          <w:tcPr>
            <w:tcW w:w="510" w:type="dxa"/>
          </w:tcPr>
          <w:p w14:paraId="1E227093" w14:textId="77777777" w:rsidR="005139B8" w:rsidRDefault="00000000">
            <w:r>
              <w:t>No</w:t>
            </w:r>
          </w:p>
        </w:tc>
        <w:tc>
          <w:tcPr>
            <w:tcW w:w="1247" w:type="dxa"/>
          </w:tcPr>
          <w:p w14:paraId="2A457778" w14:textId="77777777" w:rsidR="005139B8" w:rsidRDefault="00000000">
            <w:r>
              <w:t>ID</w:t>
            </w:r>
          </w:p>
        </w:tc>
        <w:tc>
          <w:tcPr>
            <w:tcW w:w="1814" w:type="dxa"/>
          </w:tcPr>
          <w:p w14:paraId="4604F5AF" w14:textId="77777777" w:rsidR="005139B8" w:rsidRDefault="00000000">
            <w:r>
              <w:t>Skenario</w:t>
            </w:r>
          </w:p>
        </w:tc>
        <w:tc>
          <w:tcPr>
            <w:tcW w:w="2948" w:type="dxa"/>
          </w:tcPr>
          <w:p w14:paraId="4752122A" w14:textId="77777777" w:rsidR="005139B8" w:rsidRDefault="00000000">
            <w:r>
              <w:t>Langkah</w:t>
            </w:r>
          </w:p>
        </w:tc>
        <w:tc>
          <w:tcPr>
            <w:tcW w:w="1928" w:type="dxa"/>
          </w:tcPr>
          <w:p w14:paraId="328FBC10" w14:textId="77777777" w:rsidR="005139B8" w:rsidRDefault="00000000">
            <w:r>
              <w:t>Data Uji</w:t>
            </w:r>
          </w:p>
        </w:tc>
        <w:tc>
          <w:tcPr>
            <w:tcW w:w="2608" w:type="dxa"/>
          </w:tcPr>
          <w:p w14:paraId="4F2E6D61" w14:textId="77777777" w:rsidR="005139B8" w:rsidRDefault="00000000">
            <w:r>
              <w:t>Hasil Diharapkan</w:t>
            </w:r>
          </w:p>
        </w:tc>
        <w:tc>
          <w:tcPr>
            <w:tcW w:w="1361" w:type="dxa"/>
          </w:tcPr>
          <w:p w14:paraId="43270B96" w14:textId="77777777" w:rsidR="005139B8" w:rsidRDefault="00000000">
            <w:r>
              <w:t>Hasil Aktual</w:t>
            </w:r>
          </w:p>
        </w:tc>
        <w:tc>
          <w:tcPr>
            <w:tcW w:w="907" w:type="dxa"/>
          </w:tcPr>
          <w:p w14:paraId="4BF4622B" w14:textId="77777777" w:rsidR="005139B8" w:rsidRDefault="00000000">
            <w:r>
              <w:t>Status</w:t>
            </w:r>
          </w:p>
        </w:tc>
      </w:tr>
      <w:tr w:rsidR="005139B8" w14:paraId="0CACAEE7" w14:textId="77777777">
        <w:trPr>
          <w:jc w:val="center"/>
        </w:trPr>
        <w:tc>
          <w:tcPr>
            <w:tcW w:w="510" w:type="dxa"/>
          </w:tcPr>
          <w:p w14:paraId="7A10A1F6" w14:textId="77777777" w:rsidR="005139B8" w:rsidRDefault="00000000">
            <w:r>
              <w:t>49</w:t>
            </w:r>
          </w:p>
        </w:tc>
        <w:tc>
          <w:tcPr>
            <w:tcW w:w="1247" w:type="dxa"/>
          </w:tcPr>
          <w:p w14:paraId="6B224C7B" w14:textId="77777777" w:rsidR="005139B8" w:rsidRDefault="00000000">
            <w:r>
              <w:t>TC-LGL-01</w:t>
            </w:r>
          </w:p>
        </w:tc>
        <w:tc>
          <w:tcPr>
            <w:tcW w:w="1814" w:type="dxa"/>
          </w:tcPr>
          <w:p w14:paraId="1DDCFD1A" w14:textId="77777777" w:rsidR="005139B8" w:rsidRDefault="00000000">
            <w:r>
              <w:t>Halaman privacy dan terms</w:t>
            </w:r>
          </w:p>
        </w:tc>
        <w:tc>
          <w:tcPr>
            <w:tcW w:w="2948" w:type="dxa"/>
          </w:tcPr>
          <w:p w14:paraId="41E69002" w14:textId="77777777" w:rsidR="005139B8" w:rsidRDefault="00000000">
            <w:r>
              <w:t>1. Buka /privacy dan /terms dari footer.</w:t>
            </w:r>
          </w:p>
        </w:tc>
        <w:tc>
          <w:tcPr>
            <w:tcW w:w="1928" w:type="dxa"/>
          </w:tcPr>
          <w:p w14:paraId="452F7418" w14:textId="77777777" w:rsidR="005139B8" w:rsidRDefault="00000000">
            <w:r>
              <w:t>-</w:t>
            </w:r>
          </w:p>
        </w:tc>
        <w:tc>
          <w:tcPr>
            <w:tcW w:w="2608" w:type="dxa"/>
          </w:tcPr>
          <w:p w14:paraId="48858E9D" w14:textId="77777777" w:rsidR="005139B8" w:rsidRDefault="00000000">
            <w:r>
              <w:t>Kedua halaman tampil 200.</w:t>
            </w:r>
          </w:p>
        </w:tc>
        <w:tc>
          <w:tcPr>
            <w:tcW w:w="1361" w:type="dxa"/>
          </w:tcPr>
          <w:p w14:paraId="46BD0B54" w14:textId="77777777" w:rsidR="005139B8" w:rsidRDefault="00000000">
            <w:r>
              <w:t>Berhasil</w:t>
            </w:r>
          </w:p>
        </w:tc>
        <w:tc>
          <w:tcPr>
            <w:tcW w:w="907" w:type="dxa"/>
          </w:tcPr>
          <w:p w14:paraId="5D687DBD" w14:textId="77777777" w:rsidR="005139B8" w:rsidRDefault="00000000">
            <w:r>
              <w:t>Lulus</w:t>
            </w:r>
          </w:p>
        </w:tc>
      </w:tr>
      <w:tr w:rsidR="005139B8" w14:paraId="62D5FB84" w14:textId="77777777">
        <w:trPr>
          <w:jc w:val="center"/>
        </w:trPr>
        <w:tc>
          <w:tcPr>
            <w:tcW w:w="510" w:type="dxa"/>
          </w:tcPr>
          <w:p w14:paraId="57BE9554" w14:textId="77777777" w:rsidR="005139B8" w:rsidRDefault="00000000">
            <w:r>
              <w:t>50</w:t>
            </w:r>
          </w:p>
        </w:tc>
        <w:tc>
          <w:tcPr>
            <w:tcW w:w="1247" w:type="dxa"/>
          </w:tcPr>
          <w:p w14:paraId="4573A74F" w14:textId="77777777" w:rsidR="005139B8" w:rsidRDefault="00000000">
            <w:r>
              <w:t>TC-LGL-02</w:t>
            </w:r>
          </w:p>
        </w:tc>
        <w:tc>
          <w:tcPr>
            <w:tcW w:w="1814" w:type="dxa"/>
          </w:tcPr>
          <w:p w14:paraId="00E65BD8" w14:textId="77777777" w:rsidR="005139B8" w:rsidRDefault="00000000">
            <w:r>
              <w:t>Kirim pesan kontak valid</w:t>
            </w:r>
          </w:p>
        </w:tc>
        <w:tc>
          <w:tcPr>
            <w:tcW w:w="2948" w:type="dxa"/>
          </w:tcPr>
          <w:p w14:paraId="205E0E4A" w14:textId="77777777" w:rsidR="005139B8" w:rsidRDefault="00000000">
            <w:r>
              <w:t>1. Isi form kontak lengkap. 2. Kirim.</w:t>
            </w:r>
          </w:p>
        </w:tc>
        <w:tc>
          <w:tcPr>
            <w:tcW w:w="1928" w:type="dxa"/>
          </w:tcPr>
          <w:p w14:paraId="5356F5CA" w14:textId="77777777" w:rsidR="005139B8" w:rsidRDefault="00000000">
            <w:r>
              <w:t>data valid</w:t>
            </w:r>
          </w:p>
        </w:tc>
        <w:tc>
          <w:tcPr>
            <w:tcW w:w="2608" w:type="dxa"/>
          </w:tcPr>
          <w:p w14:paraId="4A20219C" w14:textId="77777777" w:rsidR="005139B8" w:rsidRDefault="00000000">
            <w:r>
              <w:t>Tersimpan + pesan terima kasih.</w:t>
            </w:r>
          </w:p>
        </w:tc>
        <w:tc>
          <w:tcPr>
            <w:tcW w:w="1361" w:type="dxa"/>
          </w:tcPr>
          <w:p w14:paraId="4DB629F3" w14:textId="77777777" w:rsidR="005139B8" w:rsidRDefault="00000000">
            <w:r>
              <w:t>Berhasil</w:t>
            </w:r>
          </w:p>
        </w:tc>
        <w:tc>
          <w:tcPr>
            <w:tcW w:w="907" w:type="dxa"/>
          </w:tcPr>
          <w:p w14:paraId="607425AB" w14:textId="77777777" w:rsidR="005139B8" w:rsidRDefault="00000000">
            <w:r>
              <w:t>Lulus</w:t>
            </w:r>
          </w:p>
        </w:tc>
      </w:tr>
      <w:tr w:rsidR="005139B8" w14:paraId="7FE883BA" w14:textId="77777777">
        <w:trPr>
          <w:jc w:val="center"/>
        </w:trPr>
        <w:tc>
          <w:tcPr>
            <w:tcW w:w="510" w:type="dxa"/>
          </w:tcPr>
          <w:p w14:paraId="461EF475" w14:textId="77777777" w:rsidR="005139B8" w:rsidRDefault="00000000">
            <w:r>
              <w:t>51</w:t>
            </w:r>
          </w:p>
        </w:tc>
        <w:tc>
          <w:tcPr>
            <w:tcW w:w="1247" w:type="dxa"/>
          </w:tcPr>
          <w:p w14:paraId="2C950FDC" w14:textId="77777777" w:rsidR="005139B8" w:rsidRDefault="00000000">
            <w:r>
              <w:t>TC-LGL-03</w:t>
            </w:r>
          </w:p>
        </w:tc>
        <w:tc>
          <w:tcPr>
            <w:tcW w:w="1814" w:type="dxa"/>
          </w:tcPr>
          <w:p w14:paraId="6D8E3F37" w14:textId="77777777" w:rsidR="005139B8" w:rsidRDefault="00000000">
            <w:r>
              <w:t>Spam kontak dibatasi</w:t>
            </w:r>
          </w:p>
        </w:tc>
        <w:tc>
          <w:tcPr>
            <w:tcW w:w="2948" w:type="dxa"/>
          </w:tcPr>
          <w:p w14:paraId="051C0816" w14:textId="77777777" w:rsidR="005139B8" w:rsidRDefault="00000000">
            <w:r>
              <w:t>1. Kirim 6x dalam semenit.</w:t>
            </w:r>
          </w:p>
        </w:tc>
        <w:tc>
          <w:tcPr>
            <w:tcW w:w="1928" w:type="dxa"/>
          </w:tcPr>
          <w:p w14:paraId="1F6EE513" w14:textId="77777777" w:rsidR="005139B8" w:rsidRDefault="00000000">
            <w:r>
              <w:t>beruntun</w:t>
            </w:r>
          </w:p>
        </w:tc>
        <w:tc>
          <w:tcPr>
            <w:tcW w:w="2608" w:type="dxa"/>
          </w:tcPr>
          <w:p w14:paraId="7C56BC67" w14:textId="77777777" w:rsidR="005139B8" w:rsidRDefault="00000000">
            <w:r>
              <w:t>Dibatasi sementara.</w:t>
            </w:r>
          </w:p>
        </w:tc>
        <w:tc>
          <w:tcPr>
            <w:tcW w:w="1361" w:type="dxa"/>
          </w:tcPr>
          <w:p w14:paraId="2686A598" w14:textId="77777777" w:rsidR="005139B8" w:rsidRDefault="00000000">
            <w:r>
              <w:t>Berhasil</w:t>
            </w:r>
          </w:p>
        </w:tc>
        <w:tc>
          <w:tcPr>
            <w:tcW w:w="907" w:type="dxa"/>
          </w:tcPr>
          <w:p w14:paraId="168B7A88" w14:textId="77777777" w:rsidR="005139B8" w:rsidRDefault="00000000">
            <w:r>
              <w:t>Lulus</w:t>
            </w:r>
          </w:p>
        </w:tc>
      </w:tr>
      <w:tr w:rsidR="005139B8" w14:paraId="3F82F0FC" w14:textId="77777777">
        <w:trPr>
          <w:jc w:val="center"/>
        </w:trPr>
        <w:tc>
          <w:tcPr>
            <w:tcW w:w="510" w:type="dxa"/>
          </w:tcPr>
          <w:p w14:paraId="16126BFC" w14:textId="77777777" w:rsidR="005139B8" w:rsidRDefault="00000000">
            <w:r>
              <w:t>52</w:t>
            </w:r>
          </w:p>
        </w:tc>
        <w:tc>
          <w:tcPr>
            <w:tcW w:w="1247" w:type="dxa"/>
          </w:tcPr>
          <w:p w14:paraId="5BC56E4C" w14:textId="77777777" w:rsidR="005139B8" w:rsidRDefault="00000000">
            <w:r>
              <w:t>TC-LGL-04</w:t>
            </w:r>
          </w:p>
        </w:tc>
        <w:tc>
          <w:tcPr>
            <w:tcW w:w="1814" w:type="dxa"/>
          </w:tcPr>
          <w:p w14:paraId="40254BF3" w14:textId="77777777" w:rsidR="005139B8" w:rsidRDefault="00000000">
            <w:r>
              <w:t>Halaman tak dikenal</w:t>
            </w:r>
          </w:p>
        </w:tc>
        <w:tc>
          <w:tcPr>
            <w:tcW w:w="2948" w:type="dxa"/>
          </w:tcPr>
          <w:p w14:paraId="71DF8A28" w14:textId="77777777" w:rsidR="005139B8" w:rsidRDefault="00000000">
            <w:r>
              <w:t>1. Buka URL ngawur.</w:t>
            </w:r>
          </w:p>
        </w:tc>
        <w:tc>
          <w:tcPr>
            <w:tcW w:w="1928" w:type="dxa"/>
          </w:tcPr>
          <w:p w14:paraId="27C41B6A" w14:textId="77777777" w:rsidR="005139B8" w:rsidRDefault="00000000">
            <w:r>
              <w:t>/tidak-ada</w:t>
            </w:r>
          </w:p>
        </w:tc>
        <w:tc>
          <w:tcPr>
            <w:tcW w:w="2608" w:type="dxa"/>
          </w:tcPr>
          <w:p w14:paraId="295C8727" w14:textId="77777777" w:rsidR="005139B8" w:rsidRDefault="00000000">
            <w:r>
              <w:t>Halaman 404 ramah + tautan kembali.</w:t>
            </w:r>
          </w:p>
        </w:tc>
        <w:tc>
          <w:tcPr>
            <w:tcW w:w="1361" w:type="dxa"/>
          </w:tcPr>
          <w:p w14:paraId="5DB9AE3F" w14:textId="77777777" w:rsidR="005139B8" w:rsidRDefault="00000000">
            <w:r>
              <w:t>Berhasil</w:t>
            </w:r>
          </w:p>
        </w:tc>
        <w:tc>
          <w:tcPr>
            <w:tcW w:w="907" w:type="dxa"/>
          </w:tcPr>
          <w:p w14:paraId="375E80E0" w14:textId="77777777" w:rsidR="005139B8" w:rsidRDefault="00000000">
            <w:r>
              <w:t>Lulus</w:t>
            </w:r>
          </w:p>
        </w:tc>
      </w:tr>
    </w:tbl>
    <w:p w14:paraId="1D63C4B2" w14:textId="77777777" w:rsidR="005139B8" w:rsidRDefault="005139B8"/>
    <w:p w14:paraId="177DAFA4" w14:textId="77777777" w:rsidR="005139B8" w:rsidRDefault="005139B8">
      <w:pPr>
        <w:sectPr w:rsidR="005139B8">
          <w:pgSz w:w="16838" w:h="11906" w:orient="landscape"/>
          <w:pgMar w:top="1134" w:right="1134" w:bottom="1134" w:left="1134" w:header="720" w:footer="720" w:gutter="0"/>
          <w:cols w:space="720"/>
          <w:docGrid w:linePitch="360"/>
        </w:sectPr>
      </w:pPr>
    </w:p>
    <w:p w14:paraId="4BC7EB49" w14:textId="77777777" w:rsidR="005139B8" w:rsidRDefault="00000000">
      <w:pPr>
        <w:spacing w:before="240"/>
      </w:pPr>
      <w:r>
        <w:rPr>
          <w:b/>
        </w:rPr>
        <w:lastRenderedPageBreak/>
        <w:t>BAB IV  REKAPITULASI</w:t>
      </w:r>
    </w:p>
    <w:tbl>
      <w:tblPr>
        <w:tblStyle w:val="TableGrid"/>
        <w:tblW w:w="0" w:type="auto"/>
        <w:jc w:val="center"/>
        <w:tblLook w:val="04A0" w:firstRow="1" w:lastRow="0" w:firstColumn="1" w:lastColumn="0" w:noHBand="0" w:noVBand="1"/>
      </w:tblPr>
      <w:tblGrid>
        <w:gridCol w:w="2256"/>
        <w:gridCol w:w="2256"/>
        <w:gridCol w:w="2256"/>
        <w:gridCol w:w="2256"/>
      </w:tblGrid>
      <w:tr w:rsidR="005139B8" w14:paraId="18ECF831" w14:textId="77777777">
        <w:trPr>
          <w:jc w:val="center"/>
        </w:trPr>
        <w:tc>
          <w:tcPr>
            <w:tcW w:w="2256" w:type="dxa"/>
          </w:tcPr>
          <w:p w14:paraId="4F9A3F03" w14:textId="77777777" w:rsidR="005139B8" w:rsidRDefault="00000000">
            <w:r>
              <w:t>Modul</w:t>
            </w:r>
          </w:p>
        </w:tc>
        <w:tc>
          <w:tcPr>
            <w:tcW w:w="2256" w:type="dxa"/>
          </w:tcPr>
          <w:p w14:paraId="6B703AB7" w14:textId="77777777" w:rsidR="005139B8" w:rsidRDefault="00000000">
            <w:r>
              <w:t>Jumlah</w:t>
            </w:r>
          </w:p>
        </w:tc>
        <w:tc>
          <w:tcPr>
            <w:tcW w:w="2256" w:type="dxa"/>
          </w:tcPr>
          <w:p w14:paraId="4B897C82" w14:textId="77777777" w:rsidR="005139B8" w:rsidRDefault="00000000">
            <w:r>
              <w:t>Lulus</w:t>
            </w:r>
          </w:p>
        </w:tc>
        <w:tc>
          <w:tcPr>
            <w:tcW w:w="2256" w:type="dxa"/>
          </w:tcPr>
          <w:p w14:paraId="747A7525" w14:textId="77777777" w:rsidR="005139B8" w:rsidRDefault="00000000">
            <w:r>
              <w:t>Gagal</w:t>
            </w:r>
          </w:p>
        </w:tc>
      </w:tr>
      <w:tr w:rsidR="005139B8" w14:paraId="5B770AE8" w14:textId="77777777">
        <w:trPr>
          <w:jc w:val="center"/>
        </w:trPr>
        <w:tc>
          <w:tcPr>
            <w:tcW w:w="2256" w:type="dxa"/>
          </w:tcPr>
          <w:p w14:paraId="55FA2B11" w14:textId="77777777" w:rsidR="005139B8" w:rsidRDefault="00000000">
            <w:r>
              <w:t>A. Autentikasi (8 kasus)</w:t>
            </w:r>
          </w:p>
        </w:tc>
        <w:tc>
          <w:tcPr>
            <w:tcW w:w="2256" w:type="dxa"/>
          </w:tcPr>
          <w:p w14:paraId="79531F03" w14:textId="77777777" w:rsidR="005139B8" w:rsidRDefault="00000000">
            <w:r>
              <w:t>8</w:t>
            </w:r>
          </w:p>
        </w:tc>
        <w:tc>
          <w:tcPr>
            <w:tcW w:w="2256" w:type="dxa"/>
          </w:tcPr>
          <w:p w14:paraId="04D9AF41" w14:textId="77777777" w:rsidR="005139B8" w:rsidRDefault="00000000">
            <w:r>
              <w:t>8</w:t>
            </w:r>
          </w:p>
        </w:tc>
        <w:tc>
          <w:tcPr>
            <w:tcW w:w="2256" w:type="dxa"/>
          </w:tcPr>
          <w:p w14:paraId="2E24F927" w14:textId="77777777" w:rsidR="005139B8" w:rsidRDefault="00000000">
            <w:r>
              <w:t>0</w:t>
            </w:r>
          </w:p>
        </w:tc>
      </w:tr>
      <w:tr w:rsidR="005139B8" w14:paraId="04985428" w14:textId="77777777">
        <w:trPr>
          <w:jc w:val="center"/>
        </w:trPr>
        <w:tc>
          <w:tcPr>
            <w:tcW w:w="2256" w:type="dxa"/>
          </w:tcPr>
          <w:p w14:paraId="00EA59E6" w14:textId="77777777" w:rsidR="005139B8" w:rsidRDefault="00000000">
            <w:r>
              <w:t>B. Katalog (6 kasus)</w:t>
            </w:r>
          </w:p>
        </w:tc>
        <w:tc>
          <w:tcPr>
            <w:tcW w:w="2256" w:type="dxa"/>
          </w:tcPr>
          <w:p w14:paraId="39878A72" w14:textId="77777777" w:rsidR="005139B8" w:rsidRDefault="00000000">
            <w:r>
              <w:t>6</w:t>
            </w:r>
          </w:p>
        </w:tc>
        <w:tc>
          <w:tcPr>
            <w:tcW w:w="2256" w:type="dxa"/>
          </w:tcPr>
          <w:p w14:paraId="1FD7129B" w14:textId="77777777" w:rsidR="005139B8" w:rsidRDefault="00000000">
            <w:r>
              <w:t>6</w:t>
            </w:r>
          </w:p>
        </w:tc>
        <w:tc>
          <w:tcPr>
            <w:tcW w:w="2256" w:type="dxa"/>
          </w:tcPr>
          <w:p w14:paraId="18F1856D" w14:textId="77777777" w:rsidR="005139B8" w:rsidRDefault="00000000">
            <w:r>
              <w:t>0</w:t>
            </w:r>
          </w:p>
        </w:tc>
      </w:tr>
      <w:tr w:rsidR="005139B8" w14:paraId="34EB86DB" w14:textId="77777777">
        <w:trPr>
          <w:jc w:val="center"/>
        </w:trPr>
        <w:tc>
          <w:tcPr>
            <w:tcW w:w="2256" w:type="dxa"/>
          </w:tcPr>
          <w:p w14:paraId="62E146CA" w14:textId="77777777" w:rsidR="005139B8" w:rsidRDefault="00000000">
            <w:r>
              <w:t>C. Pemesanan Kamar (7 kasus)</w:t>
            </w:r>
          </w:p>
        </w:tc>
        <w:tc>
          <w:tcPr>
            <w:tcW w:w="2256" w:type="dxa"/>
          </w:tcPr>
          <w:p w14:paraId="77659F6D" w14:textId="77777777" w:rsidR="005139B8" w:rsidRDefault="00000000">
            <w:r>
              <w:t>7</w:t>
            </w:r>
          </w:p>
        </w:tc>
        <w:tc>
          <w:tcPr>
            <w:tcW w:w="2256" w:type="dxa"/>
          </w:tcPr>
          <w:p w14:paraId="10A215F5" w14:textId="77777777" w:rsidR="005139B8" w:rsidRDefault="00000000">
            <w:r>
              <w:t>7</w:t>
            </w:r>
          </w:p>
        </w:tc>
        <w:tc>
          <w:tcPr>
            <w:tcW w:w="2256" w:type="dxa"/>
          </w:tcPr>
          <w:p w14:paraId="35310723" w14:textId="77777777" w:rsidR="005139B8" w:rsidRDefault="00000000">
            <w:r>
              <w:t>0</w:t>
            </w:r>
          </w:p>
        </w:tc>
      </w:tr>
      <w:tr w:rsidR="005139B8" w14:paraId="4F248E4C" w14:textId="77777777">
        <w:trPr>
          <w:jc w:val="center"/>
        </w:trPr>
        <w:tc>
          <w:tcPr>
            <w:tcW w:w="2256" w:type="dxa"/>
          </w:tcPr>
          <w:p w14:paraId="4AA161CA" w14:textId="77777777" w:rsidR="005139B8" w:rsidRDefault="00000000">
            <w:r>
              <w:t>D. Pemesanan Gedung (6 kasus)</w:t>
            </w:r>
          </w:p>
        </w:tc>
        <w:tc>
          <w:tcPr>
            <w:tcW w:w="2256" w:type="dxa"/>
          </w:tcPr>
          <w:p w14:paraId="2C31613E" w14:textId="77777777" w:rsidR="005139B8" w:rsidRDefault="00000000">
            <w:r>
              <w:t>6</w:t>
            </w:r>
          </w:p>
        </w:tc>
        <w:tc>
          <w:tcPr>
            <w:tcW w:w="2256" w:type="dxa"/>
          </w:tcPr>
          <w:p w14:paraId="7D6C5FB6" w14:textId="77777777" w:rsidR="005139B8" w:rsidRDefault="00000000">
            <w:r>
              <w:t>6</w:t>
            </w:r>
          </w:p>
        </w:tc>
        <w:tc>
          <w:tcPr>
            <w:tcW w:w="2256" w:type="dxa"/>
          </w:tcPr>
          <w:p w14:paraId="41A0C14D" w14:textId="77777777" w:rsidR="005139B8" w:rsidRDefault="00000000">
            <w:r>
              <w:t>0</w:t>
            </w:r>
          </w:p>
        </w:tc>
      </w:tr>
      <w:tr w:rsidR="005139B8" w14:paraId="360700BA" w14:textId="77777777">
        <w:trPr>
          <w:jc w:val="center"/>
        </w:trPr>
        <w:tc>
          <w:tcPr>
            <w:tcW w:w="2256" w:type="dxa"/>
          </w:tcPr>
          <w:p w14:paraId="4873E5F5" w14:textId="77777777" w:rsidR="005139B8" w:rsidRDefault="00000000">
            <w:r>
              <w:t>E. Pembayaran (6 kasus)</w:t>
            </w:r>
          </w:p>
        </w:tc>
        <w:tc>
          <w:tcPr>
            <w:tcW w:w="2256" w:type="dxa"/>
          </w:tcPr>
          <w:p w14:paraId="2149B482" w14:textId="77777777" w:rsidR="005139B8" w:rsidRDefault="00000000">
            <w:r>
              <w:t>6</w:t>
            </w:r>
          </w:p>
        </w:tc>
        <w:tc>
          <w:tcPr>
            <w:tcW w:w="2256" w:type="dxa"/>
          </w:tcPr>
          <w:p w14:paraId="239EA42A" w14:textId="77777777" w:rsidR="005139B8" w:rsidRDefault="00000000">
            <w:r>
              <w:t>6</w:t>
            </w:r>
          </w:p>
        </w:tc>
        <w:tc>
          <w:tcPr>
            <w:tcW w:w="2256" w:type="dxa"/>
          </w:tcPr>
          <w:p w14:paraId="180C96EF" w14:textId="77777777" w:rsidR="005139B8" w:rsidRDefault="00000000">
            <w:r>
              <w:t>0</w:t>
            </w:r>
          </w:p>
        </w:tc>
      </w:tr>
      <w:tr w:rsidR="005139B8" w14:paraId="347C2541" w14:textId="77777777">
        <w:trPr>
          <w:jc w:val="center"/>
        </w:trPr>
        <w:tc>
          <w:tcPr>
            <w:tcW w:w="2256" w:type="dxa"/>
          </w:tcPr>
          <w:p w14:paraId="45B3B85C" w14:textId="77777777" w:rsidR="005139B8" w:rsidRDefault="00000000">
            <w:r>
              <w:t>F. Voucher &amp; Riwayat (5 kasus)</w:t>
            </w:r>
          </w:p>
        </w:tc>
        <w:tc>
          <w:tcPr>
            <w:tcW w:w="2256" w:type="dxa"/>
          </w:tcPr>
          <w:p w14:paraId="1AB484A1" w14:textId="77777777" w:rsidR="005139B8" w:rsidRDefault="00000000">
            <w:r>
              <w:t>5</w:t>
            </w:r>
          </w:p>
        </w:tc>
        <w:tc>
          <w:tcPr>
            <w:tcW w:w="2256" w:type="dxa"/>
          </w:tcPr>
          <w:p w14:paraId="1A50DAD9" w14:textId="77777777" w:rsidR="005139B8" w:rsidRDefault="00000000">
            <w:r>
              <w:t>5</w:t>
            </w:r>
          </w:p>
        </w:tc>
        <w:tc>
          <w:tcPr>
            <w:tcW w:w="2256" w:type="dxa"/>
          </w:tcPr>
          <w:p w14:paraId="2AE87FD0" w14:textId="77777777" w:rsidR="005139B8" w:rsidRDefault="00000000">
            <w:r>
              <w:t>0</w:t>
            </w:r>
          </w:p>
        </w:tc>
      </w:tr>
      <w:tr w:rsidR="005139B8" w14:paraId="5E34065D" w14:textId="77777777">
        <w:trPr>
          <w:jc w:val="center"/>
        </w:trPr>
        <w:tc>
          <w:tcPr>
            <w:tcW w:w="2256" w:type="dxa"/>
          </w:tcPr>
          <w:p w14:paraId="19AE0E86" w14:textId="77777777" w:rsidR="005139B8" w:rsidRDefault="00000000">
            <w:r>
              <w:t>G. Panel Admin (10 kasus)</w:t>
            </w:r>
          </w:p>
        </w:tc>
        <w:tc>
          <w:tcPr>
            <w:tcW w:w="2256" w:type="dxa"/>
          </w:tcPr>
          <w:p w14:paraId="456FF156" w14:textId="77777777" w:rsidR="005139B8" w:rsidRDefault="00000000">
            <w:r>
              <w:t>10</w:t>
            </w:r>
          </w:p>
        </w:tc>
        <w:tc>
          <w:tcPr>
            <w:tcW w:w="2256" w:type="dxa"/>
          </w:tcPr>
          <w:p w14:paraId="728A5518" w14:textId="77777777" w:rsidR="005139B8" w:rsidRDefault="00000000">
            <w:r>
              <w:t>10</w:t>
            </w:r>
          </w:p>
        </w:tc>
        <w:tc>
          <w:tcPr>
            <w:tcW w:w="2256" w:type="dxa"/>
          </w:tcPr>
          <w:p w14:paraId="3FEF664A" w14:textId="77777777" w:rsidR="005139B8" w:rsidRDefault="00000000">
            <w:r>
              <w:t>0</w:t>
            </w:r>
          </w:p>
        </w:tc>
      </w:tr>
      <w:tr w:rsidR="005139B8" w14:paraId="360B4ABB" w14:textId="77777777">
        <w:trPr>
          <w:jc w:val="center"/>
        </w:trPr>
        <w:tc>
          <w:tcPr>
            <w:tcW w:w="2256" w:type="dxa"/>
          </w:tcPr>
          <w:p w14:paraId="0CE503B1" w14:textId="77777777" w:rsidR="005139B8" w:rsidRDefault="00000000">
            <w:r>
              <w:t>H. Legal, Kontak &amp; Lainnya (4 kasus)</w:t>
            </w:r>
          </w:p>
        </w:tc>
        <w:tc>
          <w:tcPr>
            <w:tcW w:w="2256" w:type="dxa"/>
          </w:tcPr>
          <w:p w14:paraId="48CB51FA" w14:textId="77777777" w:rsidR="005139B8" w:rsidRDefault="00000000">
            <w:r>
              <w:t>4</w:t>
            </w:r>
          </w:p>
        </w:tc>
        <w:tc>
          <w:tcPr>
            <w:tcW w:w="2256" w:type="dxa"/>
          </w:tcPr>
          <w:p w14:paraId="3B14B1E5" w14:textId="77777777" w:rsidR="005139B8" w:rsidRDefault="00000000">
            <w:r>
              <w:t>4</w:t>
            </w:r>
          </w:p>
        </w:tc>
        <w:tc>
          <w:tcPr>
            <w:tcW w:w="2256" w:type="dxa"/>
          </w:tcPr>
          <w:p w14:paraId="23F9825F" w14:textId="77777777" w:rsidR="005139B8" w:rsidRDefault="00000000">
            <w:r>
              <w:t>0</w:t>
            </w:r>
          </w:p>
        </w:tc>
      </w:tr>
      <w:tr w:rsidR="005139B8" w14:paraId="760DD657" w14:textId="77777777">
        <w:trPr>
          <w:jc w:val="center"/>
        </w:trPr>
        <w:tc>
          <w:tcPr>
            <w:tcW w:w="2256" w:type="dxa"/>
          </w:tcPr>
          <w:p w14:paraId="6A3EC810" w14:textId="77777777" w:rsidR="005139B8" w:rsidRDefault="00000000">
            <w:r>
              <w:t>TOTAL (52 kasus)</w:t>
            </w:r>
          </w:p>
        </w:tc>
        <w:tc>
          <w:tcPr>
            <w:tcW w:w="2256" w:type="dxa"/>
          </w:tcPr>
          <w:p w14:paraId="058E0FBE" w14:textId="77777777" w:rsidR="005139B8" w:rsidRDefault="00000000">
            <w:r>
              <w:t>52</w:t>
            </w:r>
          </w:p>
        </w:tc>
        <w:tc>
          <w:tcPr>
            <w:tcW w:w="2256" w:type="dxa"/>
          </w:tcPr>
          <w:p w14:paraId="35FE9E27" w14:textId="77777777" w:rsidR="005139B8" w:rsidRDefault="00000000">
            <w:r>
              <w:t>52</w:t>
            </w:r>
          </w:p>
        </w:tc>
        <w:tc>
          <w:tcPr>
            <w:tcW w:w="2256" w:type="dxa"/>
          </w:tcPr>
          <w:p w14:paraId="04060581" w14:textId="77777777" w:rsidR="005139B8" w:rsidRDefault="00000000">
            <w:r>
              <w:t>0</w:t>
            </w:r>
          </w:p>
        </w:tc>
      </w:tr>
    </w:tbl>
    <w:p w14:paraId="0BE4B574" w14:textId="77777777" w:rsidR="005139B8" w:rsidRDefault="005139B8"/>
    <w:p w14:paraId="6011E1B4" w14:textId="77777777" w:rsidR="005139B8" w:rsidRDefault="00000000">
      <w:pPr>
        <w:spacing w:after="120"/>
      </w:pPr>
      <w:r>
        <w:t>Kesimpulan: seluruh 52 kasus uji dinyatakan LULUS. Tidak ditemukan defect terbuka. Aplikasi layak lanjut ke tahap deployment.</w:t>
      </w:r>
    </w:p>
    <w:p w14:paraId="290CA9EF" w14:textId="77777777" w:rsidR="005139B8" w:rsidRDefault="00000000">
      <w:pPr>
        <w:spacing w:after="120"/>
      </w:pPr>
      <w:r>
        <w:t>Catatan: pengujian pembayaran memakai Midtrans Sandbox; kuota gratis penyimpanan dan traffic pihak ketiga tetap dipantau berkala.</w:t>
      </w:r>
    </w:p>
    <w:sectPr w:rsidR="005139B8" w:rsidSect="000346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B9A86" w14:textId="77777777" w:rsidR="00A471AD" w:rsidRDefault="00A471AD">
      <w:pPr>
        <w:spacing w:after="0" w:line="240" w:lineRule="auto"/>
      </w:pPr>
      <w:r>
        <w:separator/>
      </w:r>
    </w:p>
  </w:endnote>
  <w:endnote w:type="continuationSeparator" w:id="0">
    <w:p w14:paraId="5BE2CF10" w14:textId="77777777" w:rsidR="00A471AD" w:rsidRDefault="00A471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6B524" w14:textId="77777777" w:rsidR="005139B8" w:rsidRDefault="00000000">
    <w:pPr>
      <w:pStyle w:val="Footer"/>
      <w:jc w:val="center"/>
    </w:pPr>
    <w:r>
      <w:fldChar w:fldCharType="begin"/>
    </w:r>
    <w:r>
      <w:instrText>PAGE</w:instrText>
    </w:r>
    <w:r w:rsidR="00705F15">
      <w:fldChar w:fldCharType="separate"/>
    </w:r>
    <w:r w:rsidR="00705F15">
      <w:rPr>
        <w:noProof/>
      </w:rPr>
      <w:t>1</w:t>
    </w:r>
    <w:r>
      <w:fldChar w:fldCharType="end"/>
    </w:r>
    <w:r>
      <w:fldChar w:fldCharType="begin"/>
    </w:r>
    <w:r>
      <w:instrText>PAGE</w:instrText>
    </w:r>
    <w:r w:rsidR="00705F15">
      <w:fldChar w:fldCharType="separate"/>
    </w:r>
    <w:r w:rsidR="00705F15">
      <w:rPr>
        <w:noProof/>
      </w:rPr>
      <w:t>1</w:t>
    </w:r>
    <w:r>
      <w:fldChar w:fldCharType="end"/>
    </w:r>
    <w:r>
      <w:fldChar w:fldCharType="begin"/>
    </w:r>
    <w:r>
      <w:instrText>PAGE</w:instrText>
    </w:r>
    <w:r w:rsidR="00705F15">
      <w:fldChar w:fldCharType="separate"/>
    </w:r>
    <w:r w:rsidR="00705F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19D80" w14:textId="77777777" w:rsidR="00A471AD" w:rsidRDefault="00A471AD">
      <w:pPr>
        <w:spacing w:after="0" w:line="240" w:lineRule="auto"/>
      </w:pPr>
      <w:r>
        <w:separator/>
      </w:r>
    </w:p>
  </w:footnote>
  <w:footnote w:type="continuationSeparator" w:id="0">
    <w:p w14:paraId="42EFFDEE" w14:textId="77777777" w:rsidR="00A471AD" w:rsidRDefault="00A471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3303600">
    <w:abstractNumId w:val="8"/>
  </w:num>
  <w:num w:numId="2" w16cid:durableId="531846582">
    <w:abstractNumId w:val="6"/>
  </w:num>
  <w:num w:numId="3" w16cid:durableId="748620489">
    <w:abstractNumId w:val="5"/>
  </w:num>
  <w:num w:numId="4" w16cid:durableId="757482294">
    <w:abstractNumId w:val="4"/>
  </w:num>
  <w:num w:numId="5" w16cid:durableId="2021735822">
    <w:abstractNumId w:val="7"/>
  </w:num>
  <w:num w:numId="6" w16cid:durableId="983392965">
    <w:abstractNumId w:val="3"/>
  </w:num>
  <w:num w:numId="7" w16cid:durableId="322900756">
    <w:abstractNumId w:val="2"/>
  </w:num>
  <w:num w:numId="8" w16cid:durableId="846946791">
    <w:abstractNumId w:val="1"/>
  </w:num>
  <w:num w:numId="9" w16cid:durableId="1109467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39B8"/>
    <w:rsid w:val="00705F15"/>
    <w:rsid w:val="00A471AD"/>
    <w:rsid w:val="00AA1D8D"/>
    <w:rsid w:val="00B47730"/>
    <w:rsid w:val="00CB0664"/>
    <w:rsid w:val="00CD7D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0EABC1"/>
  <w14:defaultImageDpi w14:val="300"/>
  <w15:docId w15:val="{7281A6AA-B6B4-45C9-B01F-2756DD213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1764</Words>
  <Characters>10056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raen ban</cp:lastModifiedBy>
  <cp:revision>2</cp:revision>
  <dcterms:created xsi:type="dcterms:W3CDTF">2013-12-23T23:15:00Z</dcterms:created>
  <dcterms:modified xsi:type="dcterms:W3CDTF">2026-09-13T03:34:00Z</dcterms:modified>
  <cp:category/>
</cp:coreProperties>
</file>